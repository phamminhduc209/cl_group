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D90B9" w14:textId="77777777" w:rsidR="003033FC" w:rsidRDefault="00000000">
      <w:pPr>
        <w:jc w:val="center"/>
      </w:pPr>
      <w:r>
        <w:rPr>
          <w:noProof/>
        </w:rPr>
        <w:drawing>
          <wp:inline distT="0" distB="0" distL="0" distR="0" wp14:anchorId="2ECADA74" wp14:editId="372B7061">
            <wp:extent cx="13258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_converted.jpg"/>
                    <pic:cNvPicPr/>
                  </pic:nvPicPr>
                  <pic:blipFill>
                    <a:blip r:embed="rId8"/>
                    <a:stretch>
                      <a:fillRect/>
                    </a:stretch>
                  </pic:blipFill>
                  <pic:spPr>
                    <a:xfrm>
                      <a:off x="0" y="0"/>
                      <a:ext cx="1325880" cy="1325880"/>
                    </a:xfrm>
                    <a:prstGeom prst="rect">
                      <a:avLst/>
                    </a:prstGeom>
                  </pic:spPr>
                </pic:pic>
              </a:graphicData>
            </a:graphic>
          </wp:inline>
        </w:drawing>
      </w:r>
    </w:p>
    <w:p w14:paraId="0BF5AFB9" w14:textId="77777777" w:rsidR="003033FC" w:rsidRDefault="00000000">
      <w:pPr>
        <w:jc w:val="center"/>
      </w:pPr>
      <w:r>
        <w:rPr>
          <w:b/>
          <w:color w:val="302C35"/>
          <w:sz w:val="48"/>
        </w:rPr>
        <w:t>BỘ NỘI DUNG WEBSITE SONG NGỮ</w:t>
      </w:r>
    </w:p>
    <w:p w14:paraId="6B630D9F" w14:textId="77777777" w:rsidR="003033FC" w:rsidRDefault="00000000">
      <w:pPr>
        <w:jc w:val="center"/>
      </w:pPr>
      <w:r>
        <w:rPr>
          <w:b/>
          <w:color w:val="D91873"/>
          <w:sz w:val="36"/>
        </w:rPr>
        <w:t>BILINGUAL WEBSITE CONTENT</w:t>
      </w:r>
    </w:p>
    <w:p w14:paraId="520E6D2F" w14:textId="77777777" w:rsidR="003033FC" w:rsidRDefault="00000000">
      <w:pPr>
        <w:jc w:val="center"/>
      </w:pPr>
      <w:r>
        <w:rPr>
          <w:b/>
        </w:rPr>
        <w:t>CÔNG TY TNHH THƯƠNG MẠI DỊCH VỤ CL GROUP</w:t>
      </w:r>
      <w:r>
        <w:rPr>
          <w:b/>
        </w:rPr>
        <w:br/>
        <w:t>CL GROUP TRADING SERVICE COMPANY LIMITED</w:t>
      </w:r>
    </w:p>
    <w:tbl>
      <w:tblPr>
        <w:tblW w:w="0" w:type="auto"/>
        <w:jc w:val="center"/>
        <w:tblLayout w:type="fixed"/>
        <w:tblLook w:val="04A0" w:firstRow="1" w:lastRow="0" w:firstColumn="1" w:lastColumn="0" w:noHBand="0" w:noVBand="1"/>
      </w:tblPr>
      <w:tblGrid>
        <w:gridCol w:w="4536"/>
        <w:gridCol w:w="4536"/>
      </w:tblGrid>
      <w:tr w:rsidR="003033FC" w14:paraId="5CF4C795" w14:textId="77777777">
        <w:trPr>
          <w:cantSplit/>
          <w:jc w:val="center"/>
        </w:trPr>
        <w:tc>
          <w:tcPr>
            <w:tcW w:w="4536" w:type="dxa"/>
            <w:shd w:val="clear" w:color="auto" w:fill="FFF3F8"/>
            <w:tcMar>
              <w:top w:w="120" w:type="dxa"/>
              <w:left w:w="145" w:type="dxa"/>
              <w:bottom w:w="120" w:type="dxa"/>
              <w:right w:w="145" w:type="dxa"/>
            </w:tcMar>
          </w:tcPr>
          <w:p w14:paraId="0E7F8C4E" w14:textId="77777777" w:rsidR="003033FC" w:rsidRDefault="00000000">
            <w:r>
              <w:rPr>
                <w:b/>
                <w:color w:val="D91873"/>
                <w:sz w:val="17"/>
              </w:rPr>
              <w:t>VIỆT NAM</w:t>
            </w:r>
          </w:p>
          <w:p w14:paraId="4E3632D9" w14:textId="77777777" w:rsidR="003033FC" w:rsidRDefault="00000000">
            <w:pPr>
              <w:spacing w:after="0"/>
            </w:pPr>
            <w:r>
              <w:t>Tài liệu được trình bày theo từng cặp nội dung Việt - Anh để đơn vị thiết kế có thể đưa trực tiếp lên website song ngữ.</w:t>
            </w:r>
          </w:p>
        </w:tc>
        <w:tc>
          <w:tcPr>
            <w:tcW w:w="4536" w:type="dxa"/>
            <w:shd w:val="clear" w:color="auto" w:fill="F1F7FA"/>
            <w:tcMar>
              <w:top w:w="120" w:type="dxa"/>
              <w:left w:w="145" w:type="dxa"/>
              <w:bottom w:w="120" w:type="dxa"/>
              <w:right w:w="145" w:type="dxa"/>
            </w:tcMar>
          </w:tcPr>
          <w:p w14:paraId="1049969C" w14:textId="77777777" w:rsidR="003033FC" w:rsidRDefault="00000000">
            <w:r>
              <w:rPr>
                <w:b/>
                <w:color w:val="1D5F8A"/>
                <w:sz w:val="17"/>
              </w:rPr>
              <w:t>ENGLISH</w:t>
            </w:r>
          </w:p>
          <w:p w14:paraId="7223A819" w14:textId="77777777" w:rsidR="003033FC" w:rsidRDefault="00000000">
            <w:pPr>
              <w:spacing w:after="0"/>
            </w:pPr>
            <w:r>
              <w:t>Content is arranged in Vietnamese-English pairs so the design team can place it directly on the bilingual website.</w:t>
            </w:r>
          </w:p>
        </w:tc>
      </w:tr>
    </w:tbl>
    <w:p w14:paraId="35998CC0"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03C90DFA" w14:textId="77777777">
        <w:trPr>
          <w:cantSplit/>
          <w:jc w:val="center"/>
        </w:trPr>
        <w:tc>
          <w:tcPr>
            <w:tcW w:w="4536" w:type="dxa"/>
            <w:tcMar>
              <w:top w:w="70" w:type="dxa"/>
              <w:left w:w="145" w:type="dxa"/>
              <w:bottom w:w="70" w:type="dxa"/>
              <w:right w:w="145" w:type="dxa"/>
            </w:tcMar>
          </w:tcPr>
          <w:p w14:paraId="5EB9719F" w14:textId="77777777" w:rsidR="003033FC" w:rsidRDefault="00000000">
            <w:r>
              <w:rPr>
                <w:b/>
                <w:color w:val="D91873"/>
              </w:rPr>
              <w:t xml:space="preserve">Tagline: </w:t>
            </w:r>
            <w:r>
              <w:t>Kết nối hành trình - Tối ưu chuỗi cung ứng</w:t>
            </w:r>
          </w:p>
        </w:tc>
        <w:tc>
          <w:tcPr>
            <w:tcW w:w="4536" w:type="dxa"/>
            <w:tcMar>
              <w:top w:w="70" w:type="dxa"/>
              <w:left w:w="145" w:type="dxa"/>
              <w:bottom w:w="70" w:type="dxa"/>
              <w:right w:w="145" w:type="dxa"/>
            </w:tcMar>
          </w:tcPr>
          <w:p w14:paraId="0B48D2BB" w14:textId="77777777" w:rsidR="003033FC" w:rsidRDefault="00000000">
            <w:r>
              <w:rPr>
                <w:b/>
                <w:color w:val="1D5F8A"/>
              </w:rPr>
              <w:t xml:space="preserve">Tagline: </w:t>
            </w:r>
            <w:r>
              <w:t>Connecting Journeys. Optimizing Supply Chains.</w:t>
            </w:r>
          </w:p>
        </w:tc>
      </w:tr>
    </w:tbl>
    <w:p w14:paraId="5329F295" w14:textId="77777777" w:rsidR="003033FC" w:rsidRDefault="00000000">
      <w:pPr>
        <w:jc w:val="center"/>
      </w:pPr>
      <w:r>
        <w:rPr>
          <w:color w:val="706B76"/>
        </w:rPr>
        <w:t>Phiên bản cập nhật / Updated: 28/08/2026</w:t>
      </w:r>
    </w:p>
    <w:p w14:paraId="0B4C11E7" w14:textId="77777777" w:rsidR="003033FC" w:rsidRDefault="00000000">
      <w:r>
        <w:br w:type="page"/>
      </w:r>
    </w:p>
    <w:p w14:paraId="0057813F" w14:textId="77777777" w:rsidR="003033FC" w:rsidRDefault="00000000">
      <w:pPr>
        <w:pStyle w:val="Heading1"/>
      </w:pPr>
      <w:r>
        <w:lastRenderedPageBreak/>
        <w:t>1. CẤU TRÚC WEBSITE / WEBSITE STRUCTURE</w:t>
      </w:r>
    </w:p>
    <w:tbl>
      <w:tblPr>
        <w:tblW w:w="0" w:type="auto"/>
        <w:jc w:val="center"/>
        <w:tblLayout w:type="fixed"/>
        <w:tblLook w:val="04A0" w:firstRow="1" w:lastRow="0" w:firstColumn="1" w:lastColumn="0" w:noHBand="0" w:noVBand="1"/>
      </w:tblPr>
      <w:tblGrid>
        <w:gridCol w:w="4536"/>
        <w:gridCol w:w="5400"/>
      </w:tblGrid>
      <w:tr w:rsidR="003033FC" w14:paraId="193491AB" w14:textId="77777777">
        <w:trPr>
          <w:cantSplit/>
          <w:jc w:val="center"/>
        </w:trPr>
        <w:tc>
          <w:tcPr>
            <w:tcW w:w="4536" w:type="dxa"/>
            <w:tcMar>
              <w:top w:w="35" w:type="dxa"/>
              <w:left w:w="145" w:type="dxa"/>
              <w:bottom w:w="35" w:type="dxa"/>
              <w:right w:w="145" w:type="dxa"/>
            </w:tcMar>
          </w:tcPr>
          <w:p w14:paraId="3805F573" w14:textId="77777777" w:rsidR="003033FC" w:rsidRDefault="00000000">
            <w:pPr>
              <w:pStyle w:val="ListBullet"/>
              <w:spacing w:after="20"/>
            </w:pPr>
            <w:r>
              <w:t>Trang chủ</w:t>
            </w:r>
          </w:p>
        </w:tc>
        <w:tc>
          <w:tcPr>
            <w:tcW w:w="4536" w:type="dxa"/>
            <w:tcMar>
              <w:top w:w="35" w:type="dxa"/>
              <w:left w:w="145" w:type="dxa"/>
              <w:bottom w:w="35" w:type="dxa"/>
              <w:right w:w="145" w:type="dxa"/>
            </w:tcMar>
          </w:tcPr>
          <w:p w14:paraId="57A61305" w14:textId="77777777" w:rsidR="003033FC" w:rsidRDefault="00000000">
            <w:pPr>
              <w:pStyle w:val="ListBullet"/>
              <w:spacing w:after="20"/>
            </w:pPr>
            <w:r>
              <w:t>Home</w:t>
            </w:r>
          </w:p>
        </w:tc>
      </w:tr>
      <w:tr w:rsidR="003033FC" w14:paraId="2FDA1CE9" w14:textId="77777777">
        <w:trPr>
          <w:cantSplit/>
          <w:jc w:val="center"/>
        </w:trPr>
        <w:tc>
          <w:tcPr>
            <w:tcW w:w="4536" w:type="dxa"/>
            <w:tcMar>
              <w:top w:w="35" w:type="dxa"/>
              <w:left w:w="145" w:type="dxa"/>
              <w:bottom w:w="35" w:type="dxa"/>
              <w:right w:w="145" w:type="dxa"/>
            </w:tcMar>
          </w:tcPr>
          <w:p w14:paraId="10C50159" w14:textId="77777777" w:rsidR="003033FC" w:rsidRDefault="00000000">
            <w:pPr>
              <w:pStyle w:val="ListBullet"/>
              <w:spacing w:after="20"/>
            </w:pPr>
            <w:r>
              <w:t>Về CL Group: Tổng quan - Tầm nhìn - Sứ mệnh - Giá trị cốt lõi</w:t>
            </w:r>
          </w:p>
        </w:tc>
        <w:tc>
          <w:tcPr>
            <w:tcW w:w="4536" w:type="dxa"/>
            <w:tcMar>
              <w:top w:w="35" w:type="dxa"/>
              <w:left w:w="145" w:type="dxa"/>
              <w:bottom w:w="35" w:type="dxa"/>
              <w:right w:w="145" w:type="dxa"/>
            </w:tcMar>
          </w:tcPr>
          <w:p w14:paraId="70D17DF5" w14:textId="77777777" w:rsidR="003033FC" w:rsidRDefault="00000000">
            <w:pPr>
              <w:pStyle w:val="ListBullet"/>
              <w:spacing w:after="20"/>
            </w:pPr>
            <w:r>
              <w:t>About CL Group: Overview - Vision - Mission - Core Values</w:t>
            </w:r>
          </w:p>
        </w:tc>
      </w:tr>
      <w:tr w:rsidR="003033FC" w14:paraId="1370E59B" w14:textId="77777777">
        <w:trPr>
          <w:cantSplit/>
          <w:jc w:val="center"/>
        </w:trPr>
        <w:tc>
          <w:tcPr>
            <w:tcW w:w="4536" w:type="dxa"/>
            <w:tcMar>
              <w:top w:w="35" w:type="dxa"/>
              <w:left w:w="145" w:type="dxa"/>
              <w:bottom w:w="35" w:type="dxa"/>
              <w:right w:w="145" w:type="dxa"/>
            </w:tcMar>
          </w:tcPr>
          <w:p w14:paraId="5D93E8B1" w14:textId="77777777" w:rsidR="003033FC" w:rsidRDefault="00000000">
            <w:pPr>
              <w:pStyle w:val="ListBullet"/>
              <w:spacing w:after="20"/>
            </w:pPr>
            <w:r>
              <w:t>Dịch vụ</w:t>
            </w:r>
          </w:p>
        </w:tc>
        <w:tc>
          <w:tcPr>
            <w:tcW w:w="4536" w:type="dxa"/>
            <w:tcMar>
              <w:top w:w="35" w:type="dxa"/>
              <w:left w:w="145" w:type="dxa"/>
              <w:bottom w:w="35" w:type="dxa"/>
              <w:right w:w="145" w:type="dxa"/>
            </w:tcMar>
          </w:tcPr>
          <w:p w14:paraId="0E52A42C" w14:textId="77777777" w:rsidR="003033FC" w:rsidRDefault="00000000">
            <w:pPr>
              <w:pStyle w:val="ListBullet"/>
              <w:spacing w:after="20"/>
            </w:pPr>
            <w:r>
              <w:t>Services</w:t>
            </w:r>
          </w:p>
        </w:tc>
      </w:tr>
      <w:tr w:rsidR="003033FC" w14:paraId="2AA9799C" w14:textId="77777777">
        <w:trPr>
          <w:cantSplit/>
          <w:jc w:val="center"/>
        </w:trPr>
        <w:tc>
          <w:tcPr>
            <w:tcW w:w="4536" w:type="dxa"/>
            <w:tcMar>
              <w:top w:w="35" w:type="dxa"/>
              <w:left w:w="145" w:type="dxa"/>
              <w:bottom w:w="35" w:type="dxa"/>
              <w:right w:w="145" w:type="dxa"/>
            </w:tcMar>
          </w:tcPr>
          <w:p w14:paraId="6D2538EF" w14:textId="77777777" w:rsidR="003033FC" w:rsidRDefault="00000000">
            <w:pPr>
              <w:pStyle w:val="ListBullet"/>
              <w:spacing w:after="20"/>
            </w:pPr>
            <w:r>
              <w:t>Tuyến vận chuyển &amp; mặt hàng</w:t>
            </w:r>
          </w:p>
        </w:tc>
        <w:tc>
          <w:tcPr>
            <w:tcW w:w="4536" w:type="dxa"/>
            <w:tcMar>
              <w:top w:w="35" w:type="dxa"/>
              <w:left w:w="145" w:type="dxa"/>
              <w:bottom w:w="35" w:type="dxa"/>
              <w:right w:w="145" w:type="dxa"/>
            </w:tcMar>
          </w:tcPr>
          <w:p w14:paraId="4806098E" w14:textId="77777777" w:rsidR="003033FC" w:rsidRDefault="00000000">
            <w:pPr>
              <w:pStyle w:val="ListBullet"/>
              <w:spacing w:after="20"/>
            </w:pPr>
            <w:r>
              <w:t>Trade Lanes &amp; Cargo Types</w:t>
            </w:r>
          </w:p>
        </w:tc>
      </w:tr>
      <w:tr w:rsidR="003033FC" w14:paraId="57A897A3" w14:textId="77777777">
        <w:trPr>
          <w:cantSplit/>
          <w:jc w:val="center"/>
        </w:trPr>
        <w:tc>
          <w:tcPr>
            <w:tcW w:w="4536" w:type="dxa"/>
            <w:tcMar>
              <w:top w:w="35" w:type="dxa"/>
              <w:left w:w="145" w:type="dxa"/>
              <w:bottom w:w="35" w:type="dxa"/>
              <w:right w:w="145" w:type="dxa"/>
            </w:tcMar>
          </w:tcPr>
          <w:p w14:paraId="42AB142A" w14:textId="77777777" w:rsidR="003033FC" w:rsidRDefault="00000000">
            <w:pPr>
              <w:pStyle w:val="ListBullet"/>
              <w:spacing w:after="20"/>
            </w:pPr>
            <w:r>
              <w:t>Tin tức/kiến thức logistics</w:t>
            </w:r>
          </w:p>
        </w:tc>
        <w:tc>
          <w:tcPr>
            <w:tcW w:w="4536" w:type="dxa"/>
            <w:tcMar>
              <w:top w:w="35" w:type="dxa"/>
              <w:left w:w="145" w:type="dxa"/>
              <w:bottom w:w="35" w:type="dxa"/>
              <w:right w:w="145" w:type="dxa"/>
            </w:tcMar>
          </w:tcPr>
          <w:p w14:paraId="38315577" w14:textId="77777777" w:rsidR="003033FC" w:rsidRDefault="00000000">
            <w:pPr>
              <w:pStyle w:val="ListBullet"/>
              <w:spacing w:after="20"/>
            </w:pPr>
            <w:r>
              <w:t>News &amp; Logistics Insights</w:t>
            </w:r>
          </w:p>
        </w:tc>
      </w:tr>
      <w:tr w:rsidR="003033FC" w14:paraId="20F7C095" w14:textId="77777777">
        <w:trPr>
          <w:cantSplit/>
          <w:jc w:val="center"/>
        </w:trPr>
        <w:tc>
          <w:tcPr>
            <w:tcW w:w="4536" w:type="dxa"/>
            <w:tcMar>
              <w:top w:w="35" w:type="dxa"/>
              <w:left w:w="145" w:type="dxa"/>
              <w:bottom w:w="35" w:type="dxa"/>
              <w:right w:w="145" w:type="dxa"/>
            </w:tcMar>
          </w:tcPr>
          <w:p w14:paraId="79CE2725" w14:textId="77777777" w:rsidR="003033FC" w:rsidRDefault="00000000">
            <w:pPr>
              <w:pStyle w:val="ListBullet"/>
              <w:spacing w:after="20"/>
            </w:pPr>
            <w:r>
              <w:t>Yêu cầu báo giá</w:t>
            </w:r>
          </w:p>
        </w:tc>
        <w:tc>
          <w:tcPr>
            <w:tcW w:w="4536" w:type="dxa"/>
            <w:tcMar>
              <w:top w:w="35" w:type="dxa"/>
              <w:left w:w="145" w:type="dxa"/>
              <w:bottom w:w="35" w:type="dxa"/>
              <w:right w:w="145" w:type="dxa"/>
            </w:tcMar>
          </w:tcPr>
          <w:p w14:paraId="74C0BBF6" w14:textId="77777777" w:rsidR="003033FC" w:rsidRDefault="00000000">
            <w:pPr>
              <w:pStyle w:val="ListBullet"/>
              <w:spacing w:after="20"/>
            </w:pPr>
            <w:r>
              <w:t>Request a Quote</w:t>
            </w:r>
          </w:p>
        </w:tc>
      </w:tr>
      <w:tr w:rsidR="003033FC" w14:paraId="65C093E6" w14:textId="77777777">
        <w:trPr>
          <w:cantSplit/>
          <w:jc w:val="center"/>
        </w:trPr>
        <w:tc>
          <w:tcPr>
            <w:tcW w:w="4536" w:type="dxa"/>
            <w:tcMar>
              <w:top w:w="35" w:type="dxa"/>
              <w:left w:w="145" w:type="dxa"/>
              <w:bottom w:w="35" w:type="dxa"/>
              <w:right w:w="145" w:type="dxa"/>
            </w:tcMar>
          </w:tcPr>
          <w:p w14:paraId="5BA3E37A" w14:textId="77777777" w:rsidR="003033FC" w:rsidRDefault="00000000">
            <w:pPr>
              <w:pStyle w:val="ListBullet"/>
              <w:spacing w:after="20"/>
            </w:pPr>
            <w:r>
              <w:t>Liên hệ</w:t>
            </w:r>
          </w:p>
        </w:tc>
        <w:tc>
          <w:tcPr>
            <w:tcW w:w="4536" w:type="dxa"/>
            <w:tcMar>
              <w:top w:w="35" w:type="dxa"/>
              <w:left w:w="145" w:type="dxa"/>
              <w:bottom w:w="35" w:type="dxa"/>
              <w:right w:w="145" w:type="dxa"/>
            </w:tcMar>
          </w:tcPr>
          <w:p w14:paraId="395AA6DF" w14:textId="77777777" w:rsidR="003033FC" w:rsidRDefault="00000000">
            <w:pPr>
              <w:pStyle w:val="ListBullet"/>
              <w:spacing w:after="20"/>
            </w:pPr>
            <w:r>
              <w:t>Contact</w:t>
            </w:r>
          </w:p>
        </w:tc>
      </w:tr>
      <w:tr w:rsidR="003033FC" w14:paraId="3584CCB3" w14:textId="77777777">
        <w:trPr>
          <w:cantSplit/>
          <w:jc w:val="center"/>
        </w:trPr>
        <w:tc>
          <w:tcPr>
            <w:tcW w:w="4536" w:type="dxa"/>
            <w:tcMar>
              <w:top w:w="35" w:type="dxa"/>
              <w:left w:w="145" w:type="dxa"/>
              <w:bottom w:w="35" w:type="dxa"/>
              <w:right w:w="145" w:type="dxa"/>
            </w:tcMar>
          </w:tcPr>
          <w:p w14:paraId="27F6C50F" w14:textId="77777777" w:rsidR="003033FC" w:rsidRDefault="00000000">
            <w:pPr>
              <w:pStyle w:val="ListBullet"/>
              <w:spacing w:after="20"/>
            </w:pPr>
            <w:r>
              <w:t>Ngôn ngữ Việt/Anh</w:t>
            </w:r>
          </w:p>
        </w:tc>
        <w:tc>
          <w:tcPr>
            <w:tcW w:w="4536" w:type="dxa"/>
            <w:tcMar>
              <w:top w:w="35" w:type="dxa"/>
              <w:left w:w="145" w:type="dxa"/>
              <w:bottom w:w="35" w:type="dxa"/>
              <w:right w:w="145" w:type="dxa"/>
            </w:tcMar>
          </w:tcPr>
          <w:p w14:paraId="40F29682" w14:textId="77777777" w:rsidR="003033FC" w:rsidRDefault="00000000">
            <w:pPr>
              <w:pStyle w:val="ListBullet"/>
              <w:spacing w:after="20"/>
            </w:pPr>
            <w:r>
              <w:t>Vietnamese/English language switch</w:t>
            </w:r>
          </w:p>
        </w:tc>
      </w:tr>
      <w:tr w:rsidR="003033FC" w14:paraId="11E8F437" w14:textId="77777777">
        <w:trPr>
          <w:cantSplit/>
          <w:jc w:val="center"/>
        </w:trPr>
        <w:tc>
          <w:tcPr>
            <w:tcW w:w="9936" w:type="dxa"/>
            <w:gridSpan w:val="2"/>
            <w:shd w:val="clear" w:color="auto" w:fill="FFF7E8"/>
            <w:tcMar>
              <w:top w:w="120" w:type="dxa"/>
              <w:left w:w="150" w:type="dxa"/>
              <w:bottom w:w="120" w:type="dxa"/>
              <w:right w:w="150" w:type="dxa"/>
            </w:tcMar>
          </w:tcPr>
          <w:p w14:paraId="515701B2" w14:textId="6F8EE2B6" w:rsidR="003033FC" w:rsidRDefault="003033FC">
            <w:pPr>
              <w:spacing w:after="0"/>
            </w:pPr>
          </w:p>
        </w:tc>
      </w:tr>
    </w:tbl>
    <w:p w14:paraId="30EDA0B2" w14:textId="77777777" w:rsidR="003033FC" w:rsidRDefault="00000000">
      <w:pPr>
        <w:pStyle w:val="Heading1"/>
      </w:pPr>
      <w:r>
        <w:t>2. TRANG CHỦ / HOME PAGE</w:t>
      </w:r>
    </w:p>
    <w:p w14:paraId="273AA7C7" w14:textId="77777777" w:rsidR="003033FC" w:rsidRDefault="00000000">
      <w:pPr>
        <w:pStyle w:val="Heading2"/>
      </w:pPr>
      <w:r>
        <w:t>2.1 Hero Banner</w:t>
      </w:r>
    </w:p>
    <w:tbl>
      <w:tblPr>
        <w:tblW w:w="0" w:type="auto"/>
        <w:jc w:val="center"/>
        <w:tblLayout w:type="fixed"/>
        <w:tblLook w:val="04A0" w:firstRow="1" w:lastRow="0" w:firstColumn="1" w:lastColumn="0" w:noHBand="0" w:noVBand="1"/>
      </w:tblPr>
      <w:tblGrid>
        <w:gridCol w:w="4536"/>
        <w:gridCol w:w="4536"/>
      </w:tblGrid>
      <w:tr w:rsidR="003033FC" w14:paraId="6CCB9790" w14:textId="77777777">
        <w:trPr>
          <w:cantSplit/>
          <w:jc w:val="center"/>
        </w:trPr>
        <w:tc>
          <w:tcPr>
            <w:tcW w:w="4536" w:type="dxa"/>
            <w:tcMar>
              <w:top w:w="70" w:type="dxa"/>
              <w:left w:w="145" w:type="dxa"/>
              <w:bottom w:w="70" w:type="dxa"/>
              <w:right w:w="145" w:type="dxa"/>
            </w:tcMar>
          </w:tcPr>
          <w:p w14:paraId="10435257" w14:textId="77777777" w:rsidR="003033FC" w:rsidRDefault="00000000">
            <w:r>
              <w:rPr>
                <w:b/>
                <w:color w:val="D91873"/>
              </w:rPr>
              <w:t xml:space="preserve">Tiêu đề: </w:t>
            </w:r>
            <w:r>
              <w:t>Kết nối hành trình - Tối ưu chuỗi cung ứng</w:t>
            </w:r>
          </w:p>
        </w:tc>
        <w:tc>
          <w:tcPr>
            <w:tcW w:w="4536" w:type="dxa"/>
            <w:tcMar>
              <w:top w:w="70" w:type="dxa"/>
              <w:left w:w="145" w:type="dxa"/>
              <w:bottom w:w="70" w:type="dxa"/>
              <w:right w:w="145" w:type="dxa"/>
            </w:tcMar>
          </w:tcPr>
          <w:p w14:paraId="01BA8D4E" w14:textId="77777777" w:rsidR="003033FC" w:rsidRDefault="00000000">
            <w:r>
              <w:rPr>
                <w:b/>
                <w:color w:val="1D5F8A"/>
              </w:rPr>
              <w:t xml:space="preserve">Headline: </w:t>
            </w:r>
            <w:r>
              <w:t>Connecting Journeys. Optimizing Supply Chains.</w:t>
            </w:r>
          </w:p>
        </w:tc>
      </w:tr>
      <w:tr w:rsidR="003033FC" w14:paraId="2E44D450" w14:textId="77777777">
        <w:trPr>
          <w:cantSplit/>
          <w:jc w:val="center"/>
        </w:trPr>
        <w:tc>
          <w:tcPr>
            <w:tcW w:w="4536" w:type="dxa"/>
            <w:shd w:val="clear" w:color="auto" w:fill="FFF3F8"/>
            <w:tcMar>
              <w:top w:w="120" w:type="dxa"/>
              <w:left w:w="145" w:type="dxa"/>
              <w:bottom w:w="120" w:type="dxa"/>
              <w:right w:w="145" w:type="dxa"/>
            </w:tcMar>
          </w:tcPr>
          <w:p w14:paraId="5982724A" w14:textId="77777777" w:rsidR="003033FC" w:rsidRDefault="00000000">
            <w:r>
              <w:rPr>
                <w:b/>
                <w:color w:val="D91873"/>
                <w:sz w:val="17"/>
              </w:rPr>
              <w:t>VIỆT NAM</w:t>
            </w:r>
          </w:p>
          <w:p w14:paraId="7C675EEA" w14:textId="77777777" w:rsidR="003033FC" w:rsidRDefault="00000000">
            <w:pPr>
              <w:spacing w:after="0"/>
            </w:pPr>
            <w:r>
              <w:t>CL Group cung cấp các giải pháp giao nhận vận tải và logistics linh hoạt, kết nối Việt Nam với các thị trường quốc tế. Chúng tôi đồng hành cùng doanh nghiệp từ khâu tư vấn phương án, đặt chỗ và vận chuyển đến theo dõi lô hàng và hỗ trợ chứng từ.</w:t>
            </w:r>
          </w:p>
        </w:tc>
        <w:tc>
          <w:tcPr>
            <w:tcW w:w="4536" w:type="dxa"/>
            <w:shd w:val="clear" w:color="auto" w:fill="F1F7FA"/>
            <w:tcMar>
              <w:top w:w="120" w:type="dxa"/>
              <w:left w:w="145" w:type="dxa"/>
              <w:bottom w:w="120" w:type="dxa"/>
              <w:right w:w="145" w:type="dxa"/>
            </w:tcMar>
          </w:tcPr>
          <w:p w14:paraId="24B135A3" w14:textId="77777777" w:rsidR="003033FC" w:rsidRDefault="00000000">
            <w:r>
              <w:rPr>
                <w:b/>
                <w:color w:val="1D5F8A"/>
                <w:sz w:val="17"/>
              </w:rPr>
              <w:t>ENGLISH</w:t>
            </w:r>
          </w:p>
          <w:p w14:paraId="3D638728" w14:textId="77777777" w:rsidR="003033FC" w:rsidRDefault="00000000">
            <w:pPr>
              <w:spacing w:after="0"/>
            </w:pPr>
            <w:r>
              <w:t>CL Group provides flexible freight forwarding and logistics solutions connecting Vietnam with international markets. We support businesses from route planning, booking and transportation to shipment monitoring and documentation assistance.</w:t>
            </w:r>
          </w:p>
        </w:tc>
      </w:tr>
    </w:tbl>
    <w:p w14:paraId="2191BF2E"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6D240F29" w14:textId="77777777">
        <w:trPr>
          <w:cantSplit/>
          <w:jc w:val="center"/>
        </w:trPr>
        <w:tc>
          <w:tcPr>
            <w:tcW w:w="4536" w:type="dxa"/>
            <w:tcMar>
              <w:top w:w="70" w:type="dxa"/>
              <w:left w:w="145" w:type="dxa"/>
              <w:bottom w:w="70" w:type="dxa"/>
              <w:right w:w="145" w:type="dxa"/>
            </w:tcMar>
          </w:tcPr>
          <w:p w14:paraId="6F601170" w14:textId="77777777" w:rsidR="003033FC" w:rsidRDefault="00000000">
            <w:r>
              <w:rPr>
                <w:b/>
                <w:color w:val="D91873"/>
              </w:rPr>
              <w:t xml:space="preserve">Nút chính: </w:t>
            </w:r>
            <w:r>
              <w:t>YÊU CẦU BÁO GIÁ</w:t>
            </w:r>
          </w:p>
        </w:tc>
        <w:tc>
          <w:tcPr>
            <w:tcW w:w="4536" w:type="dxa"/>
            <w:tcMar>
              <w:top w:w="70" w:type="dxa"/>
              <w:left w:w="145" w:type="dxa"/>
              <w:bottom w:w="70" w:type="dxa"/>
              <w:right w:w="145" w:type="dxa"/>
            </w:tcMar>
          </w:tcPr>
          <w:p w14:paraId="5389EBB3" w14:textId="77777777" w:rsidR="003033FC" w:rsidRDefault="00000000">
            <w:r>
              <w:rPr>
                <w:b/>
                <w:color w:val="1D5F8A"/>
              </w:rPr>
              <w:t xml:space="preserve">Primary button: </w:t>
            </w:r>
            <w:r>
              <w:t>REQUEST A QUOTE</w:t>
            </w:r>
          </w:p>
        </w:tc>
      </w:tr>
      <w:tr w:rsidR="003033FC" w14:paraId="62446F99" w14:textId="77777777">
        <w:trPr>
          <w:cantSplit/>
          <w:jc w:val="center"/>
        </w:trPr>
        <w:tc>
          <w:tcPr>
            <w:tcW w:w="4536" w:type="dxa"/>
            <w:tcMar>
              <w:top w:w="70" w:type="dxa"/>
              <w:left w:w="145" w:type="dxa"/>
              <w:bottom w:w="70" w:type="dxa"/>
              <w:right w:w="145" w:type="dxa"/>
            </w:tcMar>
          </w:tcPr>
          <w:p w14:paraId="1B668FA2" w14:textId="77777777" w:rsidR="003033FC" w:rsidRDefault="00000000">
            <w:r>
              <w:rPr>
                <w:b/>
                <w:color w:val="D91873"/>
              </w:rPr>
              <w:t xml:space="preserve">Nút phụ: </w:t>
            </w:r>
            <w:r>
              <w:t>KHÁM PHÁ DỊCH VỤ</w:t>
            </w:r>
          </w:p>
        </w:tc>
        <w:tc>
          <w:tcPr>
            <w:tcW w:w="4536" w:type="dxa"/>
            <w:tcMar>
              <w:top w:w="70" w:type="dxa"/>
              <w:left w:w="145" w:type="dxa"/>
              <w:bottom w:w="70" w:type="dxa"/>
              <w:right w:w="145" w:type="dxa"/>
            </w:tcMar>
          </w:tcPr>
          <w:p w14:paraId="48A0F784" w14:textId="77777777" w:rsidR="003033FC" w:rsidRDefault="00000000">
            <w:r>
              <w:rPr>
                <w:b/>
                <w:color w:val="1D5F8A"/>
              </w:rPr>
              <w:t xml:space="preserve">Secondary button: </w:t>
            </w:r>
            <w:r>
              <w:t>EXPLORE OUR SERVICES</w:t>
            </w:r>
          </w:p>
        </w:tc>
      </w:tr>
    </w:tbl>
    <w:p w14:paraId="767A28F4" w14:textId="77777777" w:rsidR="003033FC" w:rsidRDefault="00000000">
      <w:pPr>
        <w:pStyle w:val="Heading2"/>
      </w:pPr>
      <w:r>
        <w:t>2.2 Giới thiệu ngắn / Brief Introduction</w:t>
      </w:r>
    </w:p>
    <w:tbl>
      <w:tblPr>
        <w:tblW w:w="0" w:type="auto"/>
        <w:jc w:val="center"/>
        <w:tblLayout w:type="fixed"/>
        <w:tblLook w:val="04A0" w:firstRow="1" w:lastRow="0" w:firstColumn="1" w:lastColumn="0" w:noHBand="0" w:noVBand="1"/>
      </w:tblPr>
      <w:tblGrid>
        <w:gridCol w:w="4536"/>
        <w:gridCol w:w="4536"/>
      </w:tblGrid>
      <w:tr w:rsidR="003033FC" w14:paraId="76B46ED6" w14:textId="77777777">
        <w:trPr>
          <w:cantSplit/>
          <w:jc w:val="center"/>
        </w:trPr>
        <w:tc>
          <w:tcPr>
            <w:tcW w:w="4536" w:type="dxa"/>
            <w:shd w:val="clear" w:color="auto" w:fill="FFF3F8"/>
            <w:tcMar>
              <w:top w:w="120" w:type="dxa"/>
              <w:left w:w="145" w:type="dxa"/>
              <w:bottom w:w="120" w:type="dxa"/>
              <w:right w:w="145" w:type="dxa"/>
            </w:tcMar>
          </w:tcPr>
          <w:p w14:paraId="478219D1" w14:textId="77777777" w:rsidR="003033FC" w:rsidRDefault="00000000">
            <w:r>
              <w:rPr>
                <w:b/>
                <w:color w:val="D91873"/>
                <w:sz w:val="17"/>
              </w:rPr>
              <w:t>VIỆT NAM</w:t>
            </w:r>
          </w:p>
          <w:p w14:paraId="65254675" w14:textId="77777777" w:rsidR="003033FC" w:rsidRDefault="00000000">
            <w:pPr>
              <w:spacing w:after="0"/>
            </w:pPr>
            <w:r>
              <w:t>Thành lập năm 2023 tại Thành phố Hồ Chí Minh, CL Group hoạt động trong lĩnh vực giao nhận vận tải và dịch vụ logistics. Với định hướng lấy khách hàng làm trọng tâm, chúng tôi xây dựng phương án phù hợp theo từng tuyến vận chuyển, loại hàng, thời gian giao nhận và ngân sách.</w:t>
            </w:r>
          </w:p>
        </w:tc>
        <w:tc>
          <w:tcPr>
            <w:tcW w:w="4536" w:type="dxa"/>
            <w:shd w:val="clear" w:color="auto" w:fill="F1F7FA"/>
            <w:tcMar>
              <w:top w:w="120" w:type="dxa"/>
              <w:left w:w="145" w:type="dxa"/>
              <w:bottom w:w="120" w:type="dxa"/>
              <w:right w:w="145" w:type="dxa"/>
            </w:tcMar>
          </w:tcPr>
          <w:p w14:paraId="620CE70B" w14:textId="77777777" w:rsidR="003033FC" w:rsidRDefault="00000000">
            <w:r>
              <w:rPr>
                <w:b/>
                <w:color w:val="1D5F8A"/>
                <w:sz w:val="17"/>
              </w:rPr>
              <w:t>ENGLISH</w:t>
            </w:r>
          </w:p>
          <w:p w14:paraId="24088A75" w14:textId="77777777" w:rsidR="003033FC" w:rsidRDefault="00000000">
            <w:pPr>
              <w:spacing w:after="0"/>
            </w:pPr>
            <w:r>
              <w:t>Established in 2023 in Ho Chi Minh City, CL Group operates in freight forwarding and logistics services. With a customer-centric approach, we develop solutions suited to each trade lane, cargo type, delivery schedule and budget.</w:t>
            </w:r>
          </w:p>
        </w:tc>
      </w:tr>
    </w:tbl>
    <w:p w14:paraId="030CFAC3"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1981DC51" w14:textId="77777777">
        <w:trPr>
          <w:cantSplit/>
          <w:jc w:val="center"/>
        </w:trPr>
        <w:tc>
          <w:tcPr>
            <w:tcW w:w="4536" w:type="dxa"/>
            <w:shd w:val="clear" w:color="auto" w:fill="FFF3F8"/>
            <w:tcMar>
              <w:top w:w="120" w:type="dxa"/>
              <w:left w:w="145" w:type="dxa"/>
              <w:bottom w:w="120" w:type="dxa"/>
              <w:right w:w="145" w:type="dxa"/>
            </w:tcMar>
          </w:tcPr>
          <w:p w14:paraId="23FCB76D" w14:textId="77777777" w:rsidR="003033FC" w:rsidRDefault="00000000">
            <w:r>
              <w:rPr>
                <w:b/>
                <w:color w:val="D91873"/>
                <w:sz w:val="17"/>
              </w:rPr>
              <w:lastRenderedPageBreak/>
              <w:t>VIỆT NAM</w:t>
            </w:r>
          </w:p>
          <w:p w14:paraId="31158700" w14:textId="77777777" w:rsidR="003033FC" w:rsidRDefault="00000000">
            <w:pPr>
              <w:spacing w:after="0"/>
            </w:pPr>
            <w:r>
              <w:t>Thông qua mạng lưới đối tác trong và ngoài nước, CL Group hướng đến vai trò một đầu mối logistics đáng tin cậy, cung cấp thông tin rõ ràng, phản hồi kịp thời và phối hợp xuyên suốt từ điểm đi đến điểm đến.</w:t>
            </w:r>
          </w:p>
        </w:tc>
        <w:tc>
          <w:tcPr>
            <w:tcW w:w="4536" w:type="dxa"/>
            <w:shd w:val="clear" w:color="auto" w:fill="F1F7FA"/>
            <w:tcMar>
              <w:top w:w="120" w:type="dxa"/>
              <w:left w:w="145" w:type="dxa"/>
              <w:bottom w:w="120" w:type="dxa"/>
              <w:right w:w="145" w:type="dxa"/>
            </w:tcMar>
          </w:tcPr>
          <w:p w14:paraId="21E8D089" w14:textId="77777777" w:rsidR="003033FC" w:rsidRDefault="00000000">
            <w:r>
              <w:rPr>
                <w:b/>
                <w:color w:val="1D5F8A"/>
                <w:sz w:val="17"/>
              </w:rPr>
              <w:t>ENGLISH</w:t>
            </w:r>
          </w:p>
          <w:p w14:paraId="7B94E0D2" w14:textId="77777777" w:rsidR="003033FC" w:rsidRDefault="00000000">
            <w:pPr>
              <w:spacing w:after="0"/>
            </w:pPr>
            <w:r>
              <w:t>Through our domestic and international partner network, CL Group aims to be a reliable logistics contact, providing clear information, timely responses and seamless coordination from origin to destination.</w:t>
            </w:r>
          </w:p>
        </w:tc>
      </w:tr>
    </w:tbl>
    <w:p w14:paraId="25EDC500" w14:textId="77777777" w:rsidR="003033FC" w:rsidRDefault="003033FC">
      <w:pPr>
        <w:spacing w:after="0"/>
      </w:pPr>
    </w:p>
    <w:p w14:paraId="2DAB65F8" w14:textId="77777777" w:rsidR="003033FC" w:rsidRDefault="00000000">
      <w:r>
        <w:br w:type="page"/>
      </w:r>
    </w:p>
    <w:p w14:paraId="2373B430" w14:textId="77777777" w:rsidR="003033FC" w:rsidRDefault="00000000">
      <w:pPr>
        <w:pStyle w:val="Heading2"/>
      </w:pPr>
      <w:r>
        <w:lastRenderedPageBreak/>
        <w:t>2.3 Dịch vụ nổi bật / Featured Services</w:t>
      </w:r>
    </w:p>
    <w:tbl>
      <w:tblPr>
        <w:tblW w:w="0" w:type="auto"/>
        <w:jc w:val="center"/>
        <w:tblLayout w:type="fixed"/>
        <w:tblLook w:val="04A0" w:firstRow="1" w:lastRow="0" w:firstColumn="1" w:lastColumn="0" w:noHBand="0" w:noVBand="1"/>
      </w:tblPr>
      <w:tblGrid>
        <w:gridCol w:w="4536"/>
        <w:gridCol w:w="4536"/>
      </w:tblGrid>
      <w:tr w:rsidR="003033FC" w14:paraId="20CC5A3E" w14:textId="77777777">
        <w:trPr>
          <w:cantSplit/>
          <w:jc w:val="center"/>
        </w:trPr>
        <w:tc>
          <w:tcPr>
            <w:tcW w:w="4536" w:type="dxa"/>
            <w:tcMar>
              <w:top w:w="70" w:type="dxa"/>
              <w:left w:w="145" w:type="dxa"/>
              <w:bottom w:w="70" w:type="dxa"/>
              <w:right w:w="145" w:type="dxa"/>
            </w:tcMar>
          </w:tcPr>
          <w:p w14:paraId="28D447CB" w14:textId="77777777" w:rsidR="003033FC" w:rsidRDefault="00000000">
            <w:r>
              <w:rPr>
                <w:b/>
                <w:color w:val="D91873"/>
              </w:rPr>
              <w:t xml:space="preserve">Vận tải đường biển: </w:t>
            </w:r>
            <w:r>
              <w:t>Giải pháp FCL, LCL và container lạnh, kết nối các cảng chính của Việt Nam với châu Á, Trung Đông và các thị trường quốc tế.</w:t>
            </w:r>
          </w:p>
        </w:tc>
        <w:tc>
          <w:tcPr>
            <w:tcW w:w="4536" w:type="dxa"/>
            <w:tcMar>
              <w:top w:w="70" w:type="dxa"/>
              <w:left w:w="145" w:type="dxa"/>
              <w:bottom w:w="70" w:type="dxa"/>
              <w:right w:w="145" w:type="dxa"/>
            </w:tcMar>
          </w:tcPr>
          <w:p w14:paraId="72D2EC9E" w14:textId="77777777" w:rsidR="003033FC" w:rsidRDefault="00000000">
            <w:r>
              <w:rPr>
                <w:b/>
                <w:color w:val="1D5F8A"/>
              </w:rPr>
              <w:t xml:space="preserve">Ocean Freight: </w:t>
            </w:r>
            <w:r>
              <w:t>FCL, LCL and reefer container solutions connecting major Vietnamese ports with Asia, the Middle East and international markets.</w:t>
            </w:r>
          </w:p>
        </w:tc>
      </w:tr>
      <w:tr w:rsidR="003033FC" w14:paraId="270A35D3" w14:textId="77777777">
        <w:trPr>
          <w:cantSplit/>
          <w:jc w:val="center"/>
        </w:trPr>
        <w:tc>
          <w:tcPr>
            <w:tcW w:w="4536" w:type="dxa"/>
            <w:tcMar>
              <w:top w:w="70" w:type="dxa"/>
              <w:left w:w="145" w:type="dxa"/>
              <w:bottom w:w="70" w:type="dxa"/>
              <w:right w:w="145" w:type="dxa"/>
            </w:tcMar>
          </w:tcPr>
          <w:p w14:paraId="5AAEC547" w14:textId="77777777" w:rsidR="003033FC" w:rsidRDefault="00000000">
            <w:r>
              <w:rPr>
                <w:b/>
                <w:color w:val="D91873"/>
              </w:rPr>
              <w:t xml:space="preserve">Vận tải hàng không: </w:t>
            </w:r>
            <w:r>
              <w:t>Giải pháp vận chuyển nhanh cho hàng cần giao gấp, hàng mẫu, hàng giá trị cao và các nhu cầu quốc tế.</w:t>
            </w:r>
          </w:p>
        </w:tc>
        <w:tc>
          <w:tcPr>
            <w:tcW w:w="4536" w:type="dxa"/>
            <w:tcMar>
              <w:top w:w="70" w:type="dxa"/>
              <w:left w:w="145" w:type="dxa"/>
              <w:bottom w:w="70" w:type="dxa"/>
              <w:right w:w="145" w:type="dxa"/>
            </w:tcMar>
          </w:tcPr>
          <w:p w14:paraId="7DD31CF1" w14:textId="77777777" w:rsidR="003033FC" w:rsidRDefault="00000000">
            <w:r>
              <w:rPr>
                <w:b/>
                <w:color w:val="1D5F8A"/>
              </w:rPr>
              <w:t xml:space="preserve">Air Freight: </w:t>
            </w:r>
            <w:r>
              <w:t>Fast transportation solutions for urgent cargo, samples, high-value goods and international shipping needs.</w:t>
            </w:r>
          </w:p>
        </w:tc>
      </w:tr>
      <w:tr w:rsidR="003033FC" w14:paraId="7A0D8852" w14:textId="77777777">
        <w:trPr>
          <w:cantSplit/>
          <w:jc w:val="center"/>
        </w:trPr>
        <w:tc>
          <w:tcPr>
            <w:tcW w:w="4536" w:type="dxa"/>
            <w:tcMar>
              <w:top w:w="70" w:type="dxa"/>
              <w:left w:w="145" w:type="dxa"/>
              <w:bottom w:w="70" w:type="dxa"/>
              <w:right w:w="145" w:type="dxa"/>
            </w:tcMar>
          </w:tcPr>
          <w:p w14:paraId="4DBFA543" w14:textId="77777777" w:rsidR="003033FC" w:rsidRDefault="00000000">
            <w:r>
              <w:rPr>
                <w:b/>
                <w:color w:val="D91873"/>
              </w:rPr>
              <w:t xml:space="preserve">Vận tải nội địa: </w:t>
            </w:r>
            <w:r>
              <w:t>Kết nối cảng, kho và nhà máy bằng phương án phù hợp thông qua mạng lưới đối tác vận tải.</w:t>
            </w:r>
          </w:p>
        </w:tc>
        <w:tc>
          <w:tcPr>
            <w:tcW w:w="4536" w:type="dxa"/>
            <w:tcMar>
              <w:top w:w="70" w:type="dxa"/>
              <w:left w:w="145" w:type="dxa"/>
              <w:bottom w:w="70" w:type="dxa"/>
              <w:right w:w="145" w:type="dxa"/>
            </w:tcMar>
          </w:tcPr>
          <w:p w14:paraId="4C33CB5D" w14:textId="77777777" w:rsidR="003033FC" w:rsidRDefault="00000000">
            <w:r>
              <w:rPr>
                <w:b/>
                <w:color w:val="1D5F8A"/>
              </w:rPr>
              <w:t xml:space="preserve">Inland Transportation: </w:t>
            </w:r>
            <w:r>
              <w:t>Connecting ports, warehouses and factories through suitable solutions provided by our transportation partner network.</w:t>
            </w:r>
          </w:p>
        </w:tc>
      </w:tr>
      <w:tr w:rsidR="003033FC" w14:paraId="59E265BB" w14:textId="77777777">
        <w:trPr>
          <w:cantSplit/>
          <w:jc w:val="center"/>
        </w:trPr>
        <w:tc>
          <w:tcPr>
            <w:tcW w:w="4536" w:type="dxa"/>
            <w:tcMar>
              <w:top w:w="70" w:type="dxa"/>
              <w:left w:w="145" w:type="dxa"/>
              <w:bottom w:w="70" w:type="dxa"/>
              <w:right w:w="145" w:type="dxa"/>
            </w:tcMar>
          </w:tcPr>
          <w:p w14:paraId="7433B450" w14:textId="77777777" w:rsidR="003033FC" w:rsidRDefault="00000000">
            <w:r>
              <w:rPr>
                <w:b/>
                <w:color w:val="D91873"/>
              </w:rPr>
              <w:t xml:space="preserve">Thủ tục hải quan &amp; chứng từ: </w:t>
            </w:r>
            <w:r>
              <w:t>Tư vấn và phối hợp thực hiện thủ tục hải quan, C/O, kiểm dịch và chứng từ thông qua đối tác đủ điều kiện.</w:t>
            </w:r>
          </w:p>
        </w:tc>
        <w:tc>
          <w:tcPr>
            <w:tcW w:w="4536" w:type="dxa"/>
            <w:tcMar>
              <w:top w:w="70" w:type="dxa"/>
              <w:left w:w="145" w:type="dxa"/>
              <w:bottom w:w="70" w:type="dxa"/>
              <w:right w:w="145" w:type="dxa"/>
            </w:tcMar>
          </w:tcPr>
          <w:p w14:paraId="7E994B15" w14:textId="77777777" w:rsidR="003033FC" w:rsidRDefault="00000000">
            <w:r>
              <w:rPr>
                <w:b/>
                <w:color w:val="1D5F8A"/>
              </w:rPr>
              <w:t xml:space="preserve">Customs Procedures &amp; Documentation: </w:t>
            </w:r>
            <w:r>
              <w:t>Consultation and coordination of customs procedures, C/O, quarantine and related documentation through qualified partners.</w:t>
            </w:r>
          </w:p>
        </w:tc>
      </w:tr>
      <w:tr w:rsidR="003033FC" w14:paraId="23C8C816" w14:textId="77777777">
        <w:trPr>
          <w:cantSplit/>
          <w:jc w:val="center"/>
        </w:trPr>
        <w:tc>
          <w:tcPr>
            <w:tcW w:w="4536" w:type="dxa"/>
            <w:tcMar>
              <w:top w:w="70" w:type="dxa"/>
              <w:left w:w="145" w:type="dxa"/>
              <w:bottom w:w="70" w:type="dxa"/>
              <w:right w:w="145" w:type="dxa"/>
            </w:tcMar>
          </w:tcPr>
          <w:p w14:paraId="5D658F93" w14:textId="77777777" w:rsidR="003033FC" w:rsidRDefault="00000000">
            <w:r>
              <w:rPr>
                <w:b/>
                <w:color w:val="D91873"/>
              </w:rPr>
              <w:t xml:space="preserve">Kho bãi &amp; phân phối: </w:t>
            </w:r>
            <w:r>
              <w:t>Giải pháp lưu kho, đóng gói, dán nhãn, xếp dỡ và phân phối thông qua hệ thống đối tác.</w:t>
            </w:r>
          </w:p>
        </w:tc>
        <w:tc>
          <w:tcPr>
            <w:tcW w:w="4536" w:type="dxa"/>
            <w:tcMar>
              <w:top w:w="70" w:type="dxa"/>
              <w:left w:w="145" w:type="dxa"/>
              <w:bottom w:w="70" w:type="dxa"/>
              <w:right w:w="145" w:type="dxa"/>
            </w:tcMar>
          </w:tcPr>
          <w:p w14:paraId="1C41CFAC" w14:textId="77777777" w:rsidR="003033FC" w:rsidRDefault="00000000">
            <w:r>
              <w:rPr>
                <w:b/>
                <w:color w:val="1D5F8A"/>
              </w:rPr>
              <w:t xml:space="preserve">Warehousing &amp; Distribution: </w:t>
            </w:r>
            <w:r>
              <w:t>Warehousing, packing, labeling, handling and distribution solutions through our partner network.</w:t>
            </w:r>
          </w:p>
        </w:tc>
      </w:tr>
      <w:tr w:rsidR="003033FC" w14:paraId="10E435CF" w14:textId="77777777">
        <w:trPr>
          <w:cantSplit/>
          <w:jc w:val="center"/>
        </w:trPr>
        <w:tc>
          <w:tcPr>
            <w:tcW w:w="4536" w:type="dxa"/>
            <w:tcMar>
              <w:top w:w="70" w:type="dxa"/>
              <w:left w:w="145" w:type="dxa"/>
              <w:bottom w:w="70" w:type="dxa"/>
              <w:right w:w="145" w:type="dxa"/>
            </w:tcMar>
          </w:tcPr>
          <w:p w14:paraId="68B0BC39" w14:textId="77777777" w:rsidR="003033FC" w:rsidRDefault="00000000">
            <w:r>
              <w:rPr>
                <w:b/>
                <w:color w:val="D91873"/>
              </w:rPr>
              <w:t xml:space="preserve">Door-to-door &amp; đa phương thức: </w:t>
            </w:r>
            <w:r>
              <w:t>Kết hợp vận tải biển, hàng không, đường bộ, kho bãi và giao hàng chặng cuối trong một phương án thống nhất.</w:t>
            </w:r>
          </w:p>
        </w:tc>
        <w:tc>
          <w:tcPr>
            <w:tcW w:w="4536" w:type="dxa"/>
            <w:tcMar>
              <w:top w:w="70" w:type="dxa"/>
              <w:left w:w="145" w:type="dxa"/>
              <w:bottom w:w="70" w:type="dxa"/>
              <w:right w:w="145" w:type="dxa"/>
            </w:tcMar>
          </w:tcPr>
          <w:p w14:paraId="5F31B471" w14:textId="77777777" w:rsidR="003033FC" w:rsidRDefault="00000000">
            <w:r>
              <w:rPr>
                <w:b/>
                <w:color w:val="1D5F8A"/>
              </w:rPr>
              <w:t xml:space="preserve">Door-to-Door &amp; Multimodal: </w:t>
            </w:r>
            <w:r>
              <w:t>Combining ocean, air and inland transportation, warehousing and last-mile delivery into one coordinated solution.</w:t>
            </w:r>
          </w:p>
        </w:tc>
      </w:tr>
    </w:tbl>
    <w:p w14:paraId="1DF1091D" w14:textId="77777777" w:rsidR="003033FC" w:rsidRDefault="00000000">
      <w:pPr>
        <w:pStyle w:val="Heading2"/>
      </w:pPr>
      <w:r>
        <w:t>2.4 Lý do lựa chọn / Why Choose Us</w:t>
      </w:r>
    </w:p>
    <w:tbl>
      <w:tblPr>
        <w:tblW w:w="0" w:type="auto"/>
        <w:jc w:val="center"/>
        <w:tblLayout w:type="fixed"/>
        <w:tblLook w:val="04A0" w:firstRow="1" w:lastRow="0" w:firstColumn="1" w:lastColumn="0" w:noHBand="0" w:noVBand="1"/>
      </w:tblPr>
      <w:tblGrid>
        <w:gridCol w:w="4536"/>
        <w:gridCol w:w="4536"/>
      </w:tblGrid>
      <w:tr w:rsidR="003033FC" w14:paraId="3BF0CDC0" w14:textId="77777777">
        <w:trPr>
          <w:cantSplit/>
          <w:jc w:val="center"/>
        </w:trPr>
        <w:tc>
          <w:tcPr>
            <w:tcW w:w="4536" w:type="dxa"/>
            <w:tcMar>
              <w:top w:w="35" w:type="dxa"/>
              <w:left w:w="145" w:type="dxa"/>
              <w:bottom w:w="35" w:type="dxa"/>
              <w:right w:w="145" w:type="dxa"/>
            </w:tcMar>
          </w:tcPr>
          <w:p w14:paraId="42F758E1" w14:textId="77777777" w:rsidR="003033FC" w:rsidRDefault="00000000">
            <w:pPr>
              <w:pStyle w:val="ListBullet"/>
              <w:spacing w:after="20"/>
            </w:pPr>
            <w:r>
              <w:t>Giải pháp được thiết kế theo nhu cầu thực tế của từng lô hàng.</w:t>
            </w:r>
          </w:p>
        </w:tc>
        <w:tc>
          <w:tcPr>
            <w:tcW w:w="4536" w:type="dxa"/>
            <w:tcMar>
              <w:top w:w="35" w:type="dxa"/>
              <w:left w:w="145" w:type="dxa"/>
              <w:bottom w:w="35" w:type="dxa"/>
              <w:right w:w="145" w:type="dxa"/>
            </w:tcMar>
          </w:tcPr>
          <w:p w14:paraId="2619842F" w14:textId="77777777" w:rsidR="003033FC" w:rsidRDefault="00000000">
            <w:pPr>
              <w:pStyle w:val="ListBullet"/>
              <w:spacing w:after="20"/>
            </w:pPr>
            <w:r>
              <w:t>Solutions tailored to the actual requirements of each shipment.</w:t>
            </w:r>
          </w:p>
        </w:tc>
      </w:tr>
      <w:tr w:rsidR="003033FC" w14:paraId="00CB99F6" w14:textId="77777777">
        <w:trPr>
          <w:cantSplit/>
          <w:jc w:val="center"/>
        </w:trPr>
        <w:tc>
          <w:tcPr>
            <w:tcW w:w="4536" w:type="dxa"/>
            <w:tcMar>
              <w:top w:w="35" w:type="dxa"/>
              <w:left w:w="145" w:type="dxa"/>
              <w:bottom w:w="35" w:type="dxa"/>
              <w:right w:w="145" w:type="dxa"/>
            </w:tcMar>
          </w:tcPr>
          <w:p w14:paraId="20120DF4" w14:textId="77777777" w:rsidR="003033FC" w:rsidRDefault="00000000">
            <w:pPr>
              <w:pStyle w:val="ListBullet"/>
              <w:spacing w:after="20"/>
            </w:pPr>
            <w:r>
              <w:t>Phản hồi kịp thời và cập nhật thông tin rõ ràng.</w:t>
            </w:r>
          </w:p>
        </w:tc>
        <w:tc>
          <w:tcPr>
            <w:tcW w:w="4536" w:type="dxa"/>
            <w:tcMar>
              <w:top w:w="35" w:type="dxa"/>
              <w:left w:w="145" w:type="dxa"/>
              <w:bottom w:w="35" w:type="dxa"/>
              <w:right w:w="145" w:type="dxa"/>
            </w:tcMar>
          </w:tcPr>
          <w:p w14:paraId="6FADFCE4" w14:textId="77777777" w:rsidR="003033FC" w:rsidRDefault="00000000">
            <w:pPr>
              <w:pStyle w:val="ListBullet"/>
              <w:spacing w:after="20"/>
            </w:pPr>
            <w:r>
              <w:t>Timely responses and clear shipment updates.</w:t>
            </w:r>
          </w:p>
        </w:tc>
      </w:tr>
      <w:tr w:rsidR="003033FC" w14:paraId="2B5AF57A" w14:textId="77777777">
        <w:trPr>
          <w:cantSplit/>
          <w:jc w:val="center"/>
        </w:trPr>
        <w:tc>
          <w:tcPr>
            <w:tcW w:w="4536" w:type="dxa"/>
            <w:tcMar>
              <w:top w:w="35" w:type="dxa"/>
              <w:left w:w="145" w:type="dxa"/>
              <w:bottom w:w="35" w:type="dxa"/>
              <w:right w:w="145" w:type="dxa"/>
            </w:tcMar>
          </w:tcPr>
          <w:p w14:paraId="1DDE31D5" w14:textId="77777777" w:rsidR="003033FC" w:rsidRDefault="00000000">
            <w:pPr>
              <w:pStyle w:val="ListBullet"/>
              <w:spacing w:after="20"/>
            </w:pPr>
            <w:r>
              <w:t>Mạng lưới hãng vận chuyển và đối tác trong, ngoài nước.</w:t>
            </w:r>
          </w:p>
        </w:tc>
        <w:tc>
          <w:tcPr>
            <w:tcW w:w="4536" w:type="dxa"/>
            <w:tcMar>
              <w:top w:w="35" w:type="dxa"/>
              <w:left w:w="145" w:type="dxa"/>
              <w:bottom w:w="35" w:type="dxa"/>
              <w:right w:w="145" w:type="dxa"/>
            </w:tcMar>
          </w:tcPr>
          <w:p w14:paraId="702A8C72" w14:textId="77777777" w:rsidR="003033FC" w:rsidRDefault="00000000">
            <w:pPr>
              <w:pStyle w:val="ListBullet"/>
              <w:spacing w:after="20"/>
            </w:pPr>
            <w:r>
              <w:t>A network of carriers and domestic and international partners.</w:t>
            </w:r>
          </w:p>
        </w:tc>
      </w:tr>
      <w:tr w:rsidR="003033FC" w14:paraId="583524F7" w14:textId="77777777">
        <w:trPr>
          <w:cantSplit/>
          <w:jc w:val="center"/>
        </w:trPr>
        <w:tc>
          <w:tcPr>
            <w:tcW w:w="4536" w:type="dxa"/>
            <w:tcMar>
              <w:top w:w="35" w:type="dxa"/>
              <w:left w:w="145" w:type="dxa"/>
              <w:bottom w:w="35" w:type="dxa"/>
              <w:right w:w="145" w:type="dxa"/>
            </w:tcMar>
          </w:tcPr>
          <w:p w14:paraId="5B881585" w14:textId="77777777" w:rsidR="003033FC" w:rsidRDefault="00000000">
            <w:pPr>
              <w:pStyle w:val="ListBullet"/>
              <w:spacing w:after="20"/>
            </w:pPr>
            <w:r>
              <w:t>Cân đối chi phí, lịch trình, thời gian và rủi ro vận hành.</w:t>
            </w:r>
          </w:p>
        </w:tc>
        <w:tc>
          <w:tcPr>
            <w:tcW w:w="4536" w:type="dxa"/>
            <w:tcMar>
              <w:top w:w="35" w:type="dxa"/>
              <w:left w:w="145" w:type="dxa"/>
              <w:bottom w:w="35" w:type="dxa"/>
              <w:right w:w="145" w:type="dxa"/>
            </w:tcMar>
          </w:tcPr>
          <w:p w14:paraId="0EAE851B" w14:textId="77777777" w:rsidR="003033FC" w:rsidRDefault="00000000">
            <w:pPr>
              <w:pStyle w:val="ListBullet"/>
              <w:spacing w:after="20"/>
            </w:pPr>
            <w:r>
              <w:t>Balanced consideration of cost, schedule, transit time and operational risk.</w:t>
            </w:r>
          </w:p>
        </w:tc>
      </w:tr>
      <w:tr w:rsidR="003033FC" w14:paraId="6A610CFD" w14:textId="77777777">
        <w:trPr>
          <w:cantSplit/>
          <w:jc w:val="center"/>
        </w:trPr>
        <w:tc>
          <w:tcPr>
            <w:tcW w:w="4536" w:type="dxa"/>
            <w:tcMar>
              <w:top w:w="35" w:type="dxa"/>
              <w:left w:w="145" w:type="dxa"/>
              <w:bottom w:w="35" w:type="dxa"/>
              <w:right w:w="145" w:type="dxa"/>
            </w:tcMar>
          </w:tcPr>
          <w:p w14:paraId="09D7EE80" w14:textId="77777777" w:rsidR="003033FC" w:rsidRDefault="00000000">
            <w:pPr>
              <w:pStyle w:val="ListBullet"/>
              <w:spacing w:after="20"/>
            </w:pPr>
            <w:r>
              <w:t>Một đầu mối phối hợp xuyên suốt hành trình.</w:t>
            </w:r>
          </w:p>
        </w:tc>
        <w:tc>
          <w:tcPr>
            <w:tcW w:w="4536" w:type="dxa"/>
            <w:tcMar>
              <w:top w:w="35" w:type="dxa"/>
              <w:left w:w="145" w:type="dxa"/>
              <w:bottom w:w="35" w:type="dxa"/>
              <w:right w:w="145" w:type="dxa"/>
            </w:tcMar>
          </w:tcPr>
          <w:p w14:paraId="3BE56504" w14:textId="77777777" w:rsidR="003033FC" w:rsidRDefault="00000000">
            <w:pPr>
              <w:pStyle w:val="ListBullet"/>
              <w:spacing w:after="20"/>
            </w:pPr>
            <w:r>
              <w:t>One point of contact throughout the shipment journey.</w:t>
            </w:r>
          </w:p>
        </w:tc>
      </w:tr>
    </w:tbl>
    <w:p w14:paraId="283C2B24" w14:textId="77777777" w:rsidR="003033FC" w:rsidRDefault="00000000">
      <w:r>
        <w:br w:type="page"/>
      </w:r>
    </w:p>
    <w:p w14:paraId="274FC6C4" w14:textId="77777777" w:rsidR="003033FC" w:rsidRDefault="00000000">
      <w:pPr>
        <w:pStyle w:val="Heading1"/>
      </w:pPr>
      <w:r>
        <w:lastRenderedPageBreak/>
        <w:t>3. VỀ CL GROUP / ABOUT CL GROUP</w:t>
      </w:r>
    </w:p>
    <w:p w14:paraId="3A891A01" w14:textId="77777777" w:rsidR="003033FC" w:rsidRDefault="00000000">
      <w:pPr>
        <w:pStyle w:val="Heading2"/>
      </w:pPr>
      <w:r>
        <w:t>3.1 Tổng quan / Company Overview</w:t>
      </w:r>
    </w:p>
    <w:tbl>
      <w:tblPr>
        <w:tblW w:w="0" w:type="auto"/>
        <w:jc w:val="center"/>
        <w:tblLayout w:type="fixed"/>
        <w:tblLook w:val="04A0" w:firstRow="1" w:lastRow="0" w:firstColumn="1" w:lastColumn="0" w:noHBand="0" w:noVBand="1"/>
      </w:tblPr>
      <w:tblGrid>
        <w:gridCol w:w="4536"/>
        <w:gridCol w:w="4536"/>
      </w:tblGrid>
      <w:tr w:rsidR="003033FC" w14:paraId="65FF7435" w14:textId="77777777">
        <w:trPr>
          <w:cantSplit/>
          <w:jc w:val="center"/>
        </w:trPr>
        <w:tc>
          <w:tcPr>
            <w:tcW w:w="4536" w:type="dxa"/>
            <w:shd w:val="clear" w:color="auto" w:fill="FFF3F8"/>
            <w:tcMar>
              <w:top w:w="120" w:type="dxa"/>
              <w:left w:w="145" w:type="dxa"/>
              <w:bottom w:w="120" w:type="dxa"/>
              <w:right w:w="145" w:type="dxa"/>
            </w:tcMar>
          </w:tcPr>
          <w:p w14:paraId="38B7792C" w14:textId="77777777" w:rsidR="003033FC" w:rsidRDefault="00000000">
            <w:r>
              <w:rPr>
                <w:b/>
                <w:color w:val="D91873"/>
                <w:sz w:val="17"/>
              </w:rPr>
              <w:t>VIỆT NAM</w:t>
            </w:r>
          </w:p>
          <w:p w14:paraId="71B05A88" w14:textId="77777777" w:rsidR="003033FC" w:rsidRDefault="00000000">
            <w:pPr>
              <w:spacing w:after="0"/>
            </w:pPr>
            <w:r>
              <w:t>Công ty TNHH Thương mại Dịch vụ CL Group (CL Group Trading Service Company Limited) được thành lập năm 2023, có trụ sở tại Thành phố Hồ Chí Minh. CL Group cung cấp các giải pháp giao nhận vận tải quốc tế và dịch vụ logistics, phục vụ nhu cầu xuất nhập khẩu của doanh nghiệp Việt Nam và đối tác quốc tế.</w:t>
            </w:r>
          </w:p>
        </w:tc>
        <w:tc>
          <w:tcPr>
            <w:tcW w:w="4536" w:type="dxa"/>
            <w:shd w:val="clear" w:color="auto" w:fill="F1F7FA"/>
            <w:tcMar>
              <w:top w:w="120" w:type="dxa"/>
              <w:left w:w="145" w:type="dxa"/>
              <w:bottom w:w="120" w:type="dxa"/>
              <w:right w:w="145" w:type="dxa"/>
            </w:tcMar>
          </w:tcPr>
          <w:p w14:paraId="158E1389" w14:textId="77777777" w:rsidR="003033FC" w:rsidRDefault="00000000">
            <w:r>
              <w:rPr>
                <w:b/>
                <w:color w:val="1D5F8A"/>
                <w:sz w:val="17"/>
              </w:rPr>
              <w:t>ENGLISH</w:t>
            </w:r>
          </w:p>
          <w:p w14:paraId="069039A0" w14:textId="77777777" w:rsidR="003033FC" w:rsidRDefault="00000000">
            <w:pPr>
              <w:spacing w:after="0"/>
            </w:pPr>
            <w:r>
              <w:t>CL Group Trading Service Company Limited was established in 2023 and is headquartered in Ho Chi Minh City. CL Group provides international freight forwarding and logistics solutions for Vietnamese businesses and international partners.</w:t>
            </w:r>
          </w:p>
        </w:tc>
      </w:tr>
    </w:tbl>
    <w:p w14:paraId="141A013B"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0FEF2D96" w14:textId="77777777">
        <w:trPr>
          <w:cantSplit/>
          <w:jc w:val="center"/>
        </w:trPr>
        <w:tc>
          <w:tcPr>
            <w:tcW w:w="4536" w:type="dxa"/>
            <w:shd w:val="clear" w:color="auto" w:fill="FFF3F8"/>
            <w:tcMar>
              <w:top w:w="120" w:type="dxa"/>
              <w:left w:w="145" w:type="dxa"/>
              <w:bottom w:w="120" w:type="dxa"/>
              <w:right w:w="145" w:type="dxa"/>
            </w:tcMar>
          </w:tcPr>
          <w:p w14:paraId="44ADDE18" w14:textId="77777777" w:rsidR="003033FC" w:rsidRDefault="00000000">
            <w:r>
              <w:rPr>
                <w:b/>
                <w:color w:val="D91873"/>
                <w:sz w:val="17"/>
              </w:rPr>
              <w:t>VIỆT NAM</w:t>
            </w:r>
          </w:p>
          <w:p w14:paraId="5D2E1842" w14:textId="77777777" w:rsidR="003033FC" w:rsidRDefault="00000000">
            <w:pPr>
              <w:spacing w:after="0"/>
            </w:pPr>
            <w:r>
              <w:t>Từ vận tải đường biển và đường hàng không đến vận tải nội địa, kho bãi, giao nhận tận nơi và phối hợp thủ tục hải quan thông qua đối tác đủ điều kiện, chúng tôi xây dựng phương án dựa trên tuyến vận chuyển, đặc tính hàng hóa, thời gian và ngân sách của khách hàng.</w:t>
            </w:r>
          </w:p>
        </w:tc>
        <w:tc>
          <w:tcPr>
            <w:tcW w:w="4536" w:type="dxa"/>
            <w:shd w:val="clear" w:color="auto" w:fill="F1F7FA"/>
            <w:tcMar>
              <w:top w:w="120" w:type="dxa"/>
              <w:left w:w="145" w:type="dxa"/>
              <w:bottom w:w="120" w:type="dxa"/>
              <w:right w:w="145" w:type="dxa"/>
            </w:tcMar>
          </w:tcPr>
          <w:p w14:paraId="4C657823" w14:textId="77777777" w:rsidR="003033FC" w:rsidRDefault="00000000">
            <w:r>
              <w:rPr>
                <w:b/>
                <w:color w:val="1D5F8A"/>
                <w:sz w:val="17"/>
              </w:rPr>
              <w:t>ENGLISH</w:t>
            </w:r>
          </w:p>
          <w:p w14:paraId="6BBEC096" w14:textId="77777777" w:rsidR="003033FC" w:rsidRDefault="00000000">
            <w:pPr>
              <w:spacing w:after="0"/>
            </w:pPr>
            <w:r>
              <w:t>From ocean and air freight to inland transportation, warehousing, door-to-door delivery and coordination of customs procedures through qualified partners, we develop solutions based on the trade lane, cargo characteristics, schedule and customer budget.</w:t>
            </w:r>
          </w:p>
        </w:tc>
      </w:tr>
    </w:tbl>
    <w:p w14:paraId="65B486F7" w14:textId="77777777" w:rsidR="003033FC" w:rsidRDefault="003033FC">
      <w:pPr>
        <w:spacing w:after="0"/>
      </w:pPr>
    </w:p>
    <w:p w14:paraId="59AAA9C4" w14:textId="77777777" w:rsidR="003033FC" w:rsidRDefault="00000000">
      <w:pPr>
        <w:pStyle w:val="Heading2"/>
      </w:pPr>
      <w:r>
        <w:t>3.2 Tầm nhìn / Vision</w:t>
      </w:r>
    </w:p>
    <w:tbl>
      <w:tblPr>
        <w:tblW w:w="0" w:type="auto"/>
        <w:jc w:val="center"/>
        <w:tblLayout w:type="fixed"/>
        <w:tblLook w:val="04A0" w:firstRow="1" w:lastRow="0" w:firstColumn="1" w:lastColumn="0" w:noHBand="0" w:noVBand="1"/>
      </w:tblPr>
      <w:tblGrid>
        <w:gridCol w:w="4536"/>
        <w:gridCol w:w="4536"/>
      </w:tblGrid>
      <w:tr w:rsidR="003033FC" w14:paraId="0A682EC4" w14:textId="77777777">
        <w:trPr>
          <w:cantSplit/>
          <w:jc w:val="center"/>
        </w:trPr>
        <w:tc>
          <w:tcPr>
            <w:tcW w:w="4536" w:type="dxa"/>
            <w:shd w:val="clear" w:color="auto" w:fill="FFF3F8"/>
            <w:tcMar>
              <w:top w:w="120" w:type="dxa"/>
              <w:left w:w="145" w:type="dxa"/>
              <w:bottom w:w="120" w:type="dxa"/>
              <w:right w:w="145" w:type="dxa"/>
            </w:tcMar>
          </w:tcPr>
          <w:p w14:paraId="033F9D99" w14:textId="77777777" w:rsidR="003033FC" w:rsidRDefault="00000000">
            <w:r>
              <w:rPr>
                <w:b/>
                <w:color w:val="D91873"/>
                <w:sz w:val="17"/>
              </w:rPr>
              <w:t>VIỆT NAM</w:t>
            </w:r>
          </w:p>
          <w:p w14:paraId="3A8D9E72" w14:textId="77777777" w:rsidR="003033FC" w:rsidRDefault="00000000">
            <w:pPr>
              <w:spacing w:after="0"/>
            </w:pPr>
            <w:r>
              <w:t>Trở thành doanh nghiệp logistics đáng tin cậy tại Việt Nam, được khách hàng và đối tác lựa chọn nhờ năng lực kết nối hiệu quả, chất lượng phục vụ nhất quán và giải pháp phù hợp với sự thay đổi của thương mại quốc tế.</w:t>
            </w:r>
          </w:p>
        </w:tc>
        <w:tc>
          <w:tcPr>
            <w:tcW w:w="4536" w:type="dxa"/>
            <w:shd w:val="clear" w:color="auto" w:fill="F1F7FA"/>
            <w:tcMar>
              <w:top w:w="120" w:type="dxa"/>
              <w:left w:w="145" w:type="dxa"/>
              <w:bottom w:w="120" w:type="dxa"/>
              <w:right w:w="145" w:type="dxa"/>
            </w:tcMar>
          </w:tcPr>
          <w:p w14:paraId="6604472B" w14:textId="77777777" w:rsidR="003033FC" w:rsidRDefault="00000000">
            <w:r>
              <w:rPr>
                <w:b/>
                <w:color w:val="1D5F8A"/>
                <w:sz w:val="17"/>
              </w:rPr>
              <w:t>ENGLISH</w:t>
            </w:r>
          </w:p>
          <w:p w14:paraId="4D2B1F9A" w14:textId="77777777" w:rsidR="003033FC" w:rsidRDefault="00000000">
            <w:pPr>
              <w:spacing w:after="0"/>
            </w:pPr>
            <w:r>
              <w:t>To become a trusted logistics company in Vietnam, chosen by customers and partners for effective connectivity, consistent service quality and solutions that adapt to the evolving needs of international trade.</w:t>
            </w:r>
          </w:p>
        </w:tc>
      </w:tr>
    </w:tbl>
    <w:p w14:paraId="59D6C42F" w14:textId="77777777" w:rsidR="003033FC" w:rsidRDefault="003033FC">
      <w:pPr>
        <w:spacing w:after="0"/>
      </w:pPr>
    </w:p>
    <w:p w14:paraId="1F3114A5" w14:textId="77777777" w:rsidR="003033FC" w:rsidRDefault="00000000">
      <w:pPr>
        <w:pStyle w:val="Heading2"/>
      </w:pPr>
      <w:r>
        <w:t>3.3 Sứ mệnh / Mission</w:t>
      </w:r>
    </w:p>
    <w:tbl>
      <w:tblPr>
        <w:tblW w:w="0" w:type="auto"/>
        <w:jc w:val="center"/>
        <w:tblLayout w:type="fixed"/>
        <w:tblLook w:val="04A0" w:firstRow="1" w:lastRow="0" w:firstColumn="1" w:lastColumn="0" w:noHBand="0" w:noVBand="1"/>
      </w:tblPr>
      <w:tblGrid>
        <w:gridCol w:w="4536"/>
        <w:gridCol w:w="4536"/>
      </w:tblGrid>
      <w:tr w:rsidR="003033FC" w14:paraId="1279AC9E" w14:textId="77777777">
        <w:trPr>
          <w:cantSplit/>
          <w:jc w:val="center"/>
        </w:trPr>
        <w:tc>
          <w:tcPr>
            <w:tcW w:w="4536" w:type="dxa"/>
            <w:tcMar>
              <w:top w:w="35" w:type="dxa"/>
              <w:left w:w="145" w:type="dxa"/>
              <w:bottom w:w="35" w:type="dxa"/>
              <w:right w:w="145" w:type="dxa"/>
            </w:tcMar>
          </w:tcPr>
          <w:p w14:paraId="38F1C20D" w14:textId="77777777" w:rsidR="003033FC" w:rsidRDefault="00000000">
            <w:pPr>
              <w:pStyle w:val="ListBullet"/>
              <w:spacing w:after="20"/>
            </w:pPr>
            <w:r>
              <w:t>Kết nối hàng hóa Việt Nam với thị trường quốc tế bằng giải pháp logistics an toàn, linh hoạt và hiệu quả.</w:t>
            </w:r>
          </w:p>
        </w:tc>
        <w:tc>
          <w:tcPr>
            <w:tcW w:w="4536" w:type="dxa"/>
            <w:tcMar>
              <w:top w:w="35" w:type="dxa"/>
              <w:left w:w="145" w:type="dxa"/>
              <w:bottom w:w="35" w:type="dxa"/>
              <w:right w:w="145" w:type="dxa"/>
            </w:tcMar>
          </w:tcPr>
          <w:p w14:paraId="2DAE4AD6" w14:textId="77777777" w:rsidR="003033FC" w:rsidRDefault="00000000">
            <w:pPr>
              <w:pStyle w:val="ListBullet"/>
              <w:spacing w:after="20"/>
            </w:pPr>
            <w:r>
              <w:t>Connect Vietnamese cargo with international markets through safe, flexible and efficient logistics solutions.</w:t>
            </w:r>
          </w:p>
        </w:tc>
      </w:tr>
      <w:tr w:rsidR="003033FC" w14:paraId="1DCFCE4C" w14:textId="77777777">
        <w:trPr>
          <w:cantSplit/>
          <w:jc w:val="center"/>
        </w:trPr>
        <w:tc>
          <w:tcPr>
            <w:tcW w:w="4536" w:type="dxa"/>
            <w:tcMar>
              <w:top w:w="35" w:type="dxa"/>
              <w:left w:w="145" w:type="dxa"/>
              <w:bottom w:w="35" w:type="dxa"/>
              <w:right w:w="145" w:type="dxa"/>
            </w:tcMar>
          </w:tcPr>
          <w:p w14:paraId="60DFD7B4" w14:textId="77777777" w:rsidR="003033FC" w:rsidRDefault="00000000">
            <w:pPr>
              <w:pStyle w:val="ListBullet"/>
              <w:spacing w:after="20"/>
            </w:pPr>
            <w:r>
              <w:t>Giúp khách hàng kiểm soát tốt hơn chi phí, tiến độ và thông tin của lô hàng.</w:t>
            </w:r>
          </w:p>
        </w:tc>
        <w:tc>
          <w:tcPr>
            <w:tcW w:w="4536" w:type="dxa"/>
            <w:tcMar>
              <w:top w:w="35" w:type="dxa"/>
              <w:left w:w="145" w:type="dxa"/>
              <w:bottom w:w="35" w:type="dxa"/>
              <w:right w:w="145" w:type="dxa"/>
            </w:tcMar>
          </w:tcPr>
          <w:p w14:paraId="0662F7F9" w14:textId="77777777" w:rsidR="003033FC" w:rsidRDefault="00000000">
            <w:pPr>
              <w:pStyle w:val="ListBullet"/>
              <w:spacing w:after="20"/>
            </w:pPr>
            <w:r>
              <w:t>Help customers better manage shipment cost, schedule and information.</w:t>
            </w:r>
          </w:p>
        </w:tc>
      </w:tr>
      <w:tr w:rsidR="003033FC" w14:paraId="6F7FE7D5" w14:textId="77777777">
        <w:trPr>
          <w:cantSplit/>
          <w:jc w:val="center"/>
        </w:trPr>
        <w:tc>
          <w:tcPr>
            <w:tcW w:w="4536" w:type="dxa"/>
            <w:tcMar>
              <w:top w:w="35" w:type="dxa"/>
              <w:left w:w="145" w:type="dxa"/>
              <w:bottom w:w="35" w:type="dxa"/>
              <w:right w:w="145" w:type="dxa"/>
            </w:tcMar>
          </w:tcPr>
          <w:p w14:paraId="4829EDFC" w14:textId="77777777" w:rsidR="003033FC" w:rsidRDefault="00000000">
            <w:pPr>
              <w:pStyle w:val="ListBullet"/>
              <w:spacing w:after="20"/>
            </w:pPr>
            <w:r>
              <w:t>Xây dựng quan hệ minh bạch và lâu dài với khách hàng, nhà cung cấp và đại lý.</w:t>
            </w:r>
          </w:p>
        </w:tc>
        <w:tc>
          <w:tcPr>
            <w:tcW w:w="4536" w:type="dxa"/>
            <w:tcMar>
              <w:top w:w="35" w:type="dxa"/>
              <w:left w:w="145" w:type="dxa"/>
              <w:bottom w:w="35" w:type="dxa"/>
              <w:right w:w="145" w:type="dxa"/>
            </w:tcMar>
          </w:tcPr>
          <w:p w14:paraId="0B9BB51E" w14:textId="77777777" w:rsidR="003033FC" w:rsidRDefault="00000000">
            <w:pPr>
              <w:pStyle w:val="ListBullet"/>
              <w:spacing w:after="20"/>
            </w:pPr>
            <w:r>
              <w:t>Build transparent, long-term relationships with customers, suppliers and agents.</w:t>
            </w:r>
          </w:p>
        </w:tc>
      </w:tr>
      <w:tr w:rsidR="003033FC" w14:paraId="1607BD41" w14:textId="77777777">
        <w:trPr>
          <w:cantSplit/>
          <w:jc w:val="center"/>
        </w:trPr>
        <w:tc>
          <w:tcPr>
            <w:tcW w:w="4536" w:type="dxa"/>
            <w:tcMar>
              <w:top w:w="35" w:type="dxa"/>
              <w:left w:w="145" w:type="dxa"/>
              <w:bottom w:w="35" w:type="dxa"/>
              <w:right w:w="145" w:type="dxa"/>
            </w:tcMar>
          </w:tcPr>
          <w:p w14:paraId="18EDCF77" w14:textId="77777777" w:rsidR="003033FC" w:rsidRDefault="00000000">
            <w:pPr>
              <w:pStyle w:val="ListBullet"/>
              <w:spacing w:after="20"/>
            </w:pPr>
            <w:r>
              <w:t>Phát triển đội ngũ có chuyên môn, trách nhiệm và tinh thần phục vụ chủ động.</w:t>
            </w:r>
          </w:p>
        </w:tc>
        <w:tc>
          <w:tcPr>
            <w:tcW w:w="4536" w:type="dxa"/>
            <w:tcMar>
              <w:top w:w="35" w:type="dxa"/>
              <w:left w:w="145" w:type="dxa"/>
              <w:bottom w:w="35" w:type="dxa"/>
              <w:right w:w="145" w:type="dxa"/>
            </w:tcMar>
          </w:tcPr>
          <w:p w14:paraId="763CD015" w14:textId="77777777" w:rsidR="003033FC" w:rsidRDefault="00000000">
            <w:pPr>
              <w:pStyle w:val="ListBullet"/>
              <w:spacing w:after="20"/>
            </w:pPr>
            <w:r>
              <w:t>Develop a knowledgeable, responsible and proactive service team.</w:t>
            </w:r>
          </w:p>
        </w:tc>
      </w:tr>
      <w:tr w:rsidR="003033FC" w14:paraId="4801089E" w14:textId="77777777">
        <w:trPr>
          <w:cantSplit/>
          <w:jc w:val="center"/>
        </w:trPr>
        <w:tc>
          <w:tcPr>
            <w:tcW w:w="4536" w:type="dxa"/>
            <w:tcMar>
              <w:top w:w="35" w:type="dxa"/>
              <w:left w:w="145" w:type="dxa"/>
              <w:bottom w:w="35" w:type="dxa"/>
              <w:right w:w="145" w:type="dxa"/>
            </w:tcMar>
          </w:tcPr>
          <w:p w14:paraId="41F41166" w14:textId="77777777" w:rsidR="003033FC" w:rsidRDefault="00000000">
            <w:pPr>
              <w:pStyle w:val="ListBullet"/>
              <w:spacing w:after="20"/>
            </w:pPr>
            <w:r>
              <w:t>Ứng dụng quy trình và công nghệ để nâng cao chất lượng phối hợp.</w:t>
            </w:r>
          </w:p>
        </w:tc>
        <w:tc>
          <w:tcPr>
            <w:tcW w:w="4536" w:type="dxa"/>
            <w:tcMar>
              <w:top w:w="35" w:type="dxa"/>
              <w:left w:w="145" w:type="dxa"/>
              <w:bottom w:w="35" w:type="dxa"/>
              <w:right w:w="145" w:type="dxa"/>
            </w:tcMar>
          </w:tcPr>
          <w:p w14:paraId="4B4C4507" w14:textId="77777777" w:rsidR="003033FC" w:rsidRDefault="00000000">
            <w:pPr>
              <w:pStyle w:val="ListBullet"/>
              <w:spacing w:after="20"/>
            </w:pPr>
            <w:r>
              <w:t>Apply processes and technology to improve coordination and service quality.</w:t>
            </w:r>
          </w:p>
        </w:tc>
      </w:tr>
    </w:tbl>
    <w:p w14:paraId="6AB45E87" w14:textId="77777777" w:rsidR="003033FC" w:rsidRDefault="00000000">
      <w:pPr>
        <w:pStyle w:val="Heading2"/>
      </w:pPr>
      <w:r>
        <w:lastRenderedPageBreak/>
        <w:t>3.4 Giá trị cốt lõi / Core Values</w:t>
      </w:r>
    </w:p>
    <w:tbl>
      <w:tblPr>
        <w:tblW w:w="0" w:type="auto"/>
        <w:jc w:val="center"/>
        <w:tblLayout w:type="fixed"/>
        <w:tblLook w:val="04A0" w:firstRow="1" w:lastRow="0" w:firstColumn="1" w:lastColumn="0" w:noHBand="0" w:noVBand="1"/>
      </w:tblPr>
      <w:tblGrid>
        <w:gridCol w:w="4536"/>
        <w:gridCol w:w="4536"/>
      </w:tblGrid>
      <w:tr w:rsidR="003033FC" w14:paraId="0E683294" w14:textId="77777777">
        <w:trPr>
          <w:cantSplit/>
          <w:jc w:val="center"/>
        </w:trPr>
        <w:tc>
          <w:tcPr>
            <w:tcW w:w="4536" w:type="dxa"/>
            <w:tcMar>
              <w:top w:w="70" w:type="dxa"/>
              <w:left w:w="145" w:type="dxa"/>
              <w:bottom w:w="70" w:type="dxa"/>
              <w:right w:w="145" w:type="dxa"/>
            </w:tcMar>
          </w:tcPr>
          <w:p w14:paraId="249B45AC" w14:textId="77777777" w:rsidR="003033FC" w:rsidRDefault="00000000">
            <w:r>
              <w:rPr>
                <w:b/>
                <w:color w:val="D91873"/>
              </w:rPr>
              <w:t xml:space="preserve">Chính trực: </w:t>
            </w:r>
            <w:r>
              <w:t>Minh bạch trong thông tin, báo giá và cam kết.</w:t>
            </w:r>
          </w:p>
        </w:tc>
        <w:tc>
          <w:tcPr>
            <w:tcW w:w="4536" w:type="dxa"/>
            <w:tcMar>
              <w:top w:w="70" w:type="dxa"/>
              <w:left w:w="145" w:type="dxa"/>
              <w:bottom w:w="70" w:type="dxa"/>
              <w:right w:w="145" w:type="dxa"/>
            </w:tcMar>
          </w:tcPr>
          <w:p w14:paraId="73CCAF26" w14:textId="77777777" w:rsidR="003033FC" w:rsidRDefault="00000000">
            <w:r>
              <w:rPr>
                <w:b/>
                <w:color w:val="1D5F8A"/>
              </w:rPr>
              <w:t xml:space="preserve">Integrity: </w:t>
            </w:r>
            <w:r>
              <w:t>Transparency in information, quotations and commitments.</w:t>
            </w:r>
          </w:p>
        </w:tc>
      </w:tr>
      <w:tr w:rsidR="003033FC" w14:paraId="4FB77CA6" w14:textId="77777777">
        <w:trPr>
          <w:cantSplit/>
          <w:jc w:val="center"/>
        </w:trPr>
        <w:tc>
          <w:tcPr>
            <w:tcW w:w="4536" w:type="dxa"/>
            <w:tcMar>
              <w:top w:w="70" w:type="dxa"/>
              <w:left w:w="145" w:type="dxa"/>
              <w:bottom w:w="70" w:type="dxa"/>
              <w:right w:w="145" w:type="dxa"/>
            </w:tcMar>
          </w:tcPr>
          <w:p w14:paraId="4E690F49" w14:textId="77777777" w:rsidR="003033FC" w:rsidRDefault="00000000">
            <w:r>
              <w:rPr>
                <w:b/>
                <w:color w:val="D91873"/>
              </w:rPr>
              <w:t xml:space="preserve">Khách hàng là trọng tâm: </w:t>
            </w:r>
            <w:r>
              <w:t>Lắng nghe và thiết kế giải pháp phù hợp với nhu cầu thực tế.</w:t>
            </w:r>
          </w:p>
        </w:tc>
        <w:tc>
          <w:tcPr>
            <w:tcW w:w="4536" w:type="dxa"/>
            <w:tcMar>
              <w:top w:w="70" w:type="dxa"/>
              <w:left w:w="145" w:type="dxa"/>
              <w:bottom w:w="70" w:type="dxa"/>
              <w:right w:w="145" w:type="dxa"/>
            </w:tcMar>
          </w:tcPr>
          <w:p w14:paraId="2F7C5437" w14:textId="77777777" w:rsidR="003033FC" w:rsidRDefault="00000000">
            <w:r>
              <w:rPr>
                <w:b/>
                <w:color w:val="1D5F8A"/>
              </w:rPr>
              <w:t xml:space="preserve">Customer-Centricity: </w:t>
            </w:r>
            <w:r>
              <w:t>Listening and creating solutions suited to actual customer needs.</w:t>
            </w:r>
          </w:p>
        </w:tc>
      </w:tr>
      <w:tr w:rsidR="003033FC" w14:paraId="4093025A" w14:textId="77777777">
        <w:trPr>
          <w:cantSplit/>
          <w:jc w:val="center"/>
        </w:trPr>
        <w:tc>
          <w:tcPr>
            <w:tcW w:w="4536" w:type="dxa"/>
            <w:tcMar>
              <w:top w:w="70" w:type="dxa"/>
              <w:left w:w="145" w:type="dxa"/>
              <w:bottom w:w="70" w:type="dxa"/>
              <w:right w:w="145" w:type="dxa"/>
            </w:tcMar>
          </w:tcPr>
          <w:p w14:paraId="4D35CEC3" w14:textId="77777777" w:rsidR="003033FC" w:rsidRDefault="00000000">
            <w:r>
              <w:rPr>
                <w:b/>
                <w:color w:val="D91873"/>
              </w:rPr>
              <w:t xml:space="preserve">Trách nhiệm: </w:t>
            </w:r>
            <w:r>
              <w:t>Theo sát công việc, chủ động cập nhật và phối hợp xử lý phát sinh.</w:t>
            </w:r>
          </w:p>
        </w:tc>
        <w:tc>
          <w:tcPr>
            <w:tcW w:w="4536" w:type="dxa"/>
            <w:tcMar>
              <w:top w:w="70" w:type="dxa"/>
              <w:left w:w="145" w:type="dxa"/>
              <w:bottom w:w="70" w:type="dxa"/>
              <w:right w:w="145" w:type="dxa"/>
            </w:tcMar>
          </w:tcPr>
          <w:p w14:paraId="2449DC3E" w14:textId="77777777" w:rsidR="003033FC" w:rsidRDefault="00000000">
            <w:r>
              <w:rPr>
                <w:b/>
                <w:color w:val="1D5F8A"/>
              </w:rPr>
              <w:t xml:space="preserve">Responsibility: </w:t>
            </w:r>
            <w:r>
              <w:t>Following through, providing proactive updates and coordinating issue resolution.</w:t>
            </w:r>
          </w:p>
        </w:tc>
      </w:tr>
      <w:tr w:rsidR="003033FC" w14:paraId="6DBD9F7F" w14:textId="77777777">
        <w:trPr>
          <w:cantSplit/>
          <w:jc w:val="center"/>
        </w:trPr>
        <w:tc>
          <w:tcPr>
            <w:tcW w:w="4536" w:type="dxa"/>
            <w:tcMar>
              <w:top w:w="70" w:type="dxa"/>
              <w:left w:w="145" w:type="dxa"/>
              <w:bottom w:w="70" w:type="dxa"/>
              <w:right w:w="145" w:type="dxa"/>
            </w:tcMar>
          </w:tcPr>
          <w:p w14:paraId="62CE09A4" w14:textId="77777777" w:rsidR="003033FC" w:rsidRDefault="00000000">
            <w:r>
              <w:rPr>
                <w:b/>
                <w:color w:val="D91873"/>
              </w:rPr>
              <w:t xml:space="preserve">Hiệu quả: </w:t>
            </w:r>
            <w:r>
              <w:t>Tối ưu giữa chi phí, thời gian, an toàn và yêu cầu vận hành.</w:t>
            </w:r>
          </w:p>
        </w:tc>
        <w:tc>
          <w:tcPr>
            <w:tcW w:w="4536" w:type="dxa"/>
            <w:tcMar>
              <w:top w:w="70" w:type="dxa"/>
              <w:left w:w="145" w:type="dxa"/>
              <w:bottom w:w="70" w:type="dxa"/>
              <w:right w:w="145" w:type="dxa"/>
            </w:tcMar>
          </w:tcPr>
          <w:p w14:paraId="1554B558" w14:textId="77777777" w:rsidR="003033FC" w:rsidRDefault="00000000">
            <w:r>
              <w:rPr>
                <w:b/>
                <w:color w:val="1D5F8A"/>
              </w:rPr>
              <w:t xml:space="preserve">Efficiency: </w:t>
            </w:r>
            <w:r>
              <w:t>Optimizing cost, time, safety and operational requirements.</w:t>
            </w:r>
          </w:p>
        </w:tc>
      </w:tr>
      <w:tr w:rsidR="003033FC" w14:paraId="2BA3D472" w14:textId="77777777">
        <w:trPr>
          <w:cantSplit/>
          <w:jc w:val="center"/>
        </w:trPr>
        <w:tc>
          <w:tcPr>
            <w:tcW w:w="4536" w:type="dxa"/>
            <w:tcMar>
              <w:top w:w="70" w:type="dxa"/>
              <w:left w:w="145" w:type="dxa"/>
              <w:bottom w:w="70" w:type="dxa"/>
              <w:right w:w="145" w:type="dxa"/>
            </w:tcMar>
          </w:tcPr>
          <w:p w14:paraId="1E9CC3A0" w14:textId="77777777" w:rsidR="003033FC" w:rsidRDefault="00000000">
            <w:r>
              <w:rPr>
                <w:b/>
                <w:color w:val="D91873"/>
              </w:rPr>
              <w:t xml:space="preserve">Hợp tác: </w:t>
            </w:r>
            <w:r>
              <w:t>Phát triển quan hệ dựa trên sự tin cậy, tôn trọng và cùng phát triển.</w:t>
            </w:r>
          </w:p>
        </w:tc>
        <w:tc>
          <w:tcPr>
            <w:tcW w:w="4536" w:type="dxa"/>
            <w:tcMar>
              <w:top w:w="70" w:type="dxa"/>
              <w:left w:w="145" w:type="dxa"/>
              <w:bottom w:w="70" w:type="dxa"/>
              <w:right w:w="145" w:type="dxa"/>
            </w:tcMar>
          </w:tcPr>
          <w:p w14:paraId="7F098798" w14:textId="77777777" w:rsidR="003033FC" w:rsidRDefault="00000000">
            <w:r>
              <w:rPr>
                <w:b/>
                <w:color w:val="1D5F8A"/>
              </w:rPr>
              <w:t xml:space="preserve">Collaboration: </w:t>
            </w:r>
            <w:r>
              <w:t>Building relationships based on trust, respect and shared growth.</w:t>
            </w:r>
          </w:p>
        </w:tc>
      </w:tr>
      <w:tr w:rsidR="003033FC" w14:paraId="616200F7" w14:textId="77777777">
        <w:trPr>
          <w:cantSplit/>
          <w:jc w:val="center"/>
        </w:trPr>
        <w:tc>
          <w:tcPr>
            <w:tcW w:w="4536" w:type="dxa"/>
            <w:tcMar>
              <w:top w:w="70" w:type="dxa"/>
              <w:left w:w="145" w:type="dxa"/>
              <w:bottom w:w="70" w:type="dxa"/>
              <w:right w:w="145" w:type="dxa"/>
            </w:tcMar>
          </w:tcPr>
          <w:p w14:paraId="4719E790" w14:textId="77777777" w:rsidR="003033FC" w:rsidRDefault="00000000">
            <w:r>
              <w:rPr>
                <w:b/>
                <w:color w:val="D91873"/>
              </w:rPr>
              <w:t xml:space="preserve">Cải tiến: </w:t>
            </w:r>
            <w:r>
              <w:t>Liên tục hoàn thiện chuyên môn, quy trình và công cụ quản lý.</w:t>
            </w:r>
          </w:p>
        </w:tc>
        <w:tc>
          <w:tcPr>
            <w:tcW w:w="4536" w:type="dxa"/>
            <w:tcMar>
              <w:top w:w="70" w:type="dxa"/>
              <w:left w:w="145" w:type="dxa"/>
              <w:bottom w:w="70" w:type="dxa"/>
              <w:right w:w="145" w:type="dxa"/>
            </w:tcMar>
          </w:tcPr>
          <w:p w14:paraId="47D56A76" w14:textId="77777777" w:rsidR="003033FC" w:rsidRDefault="00000000">
            <w:r>
              <w:rPr>
                <w:b/>
                <w:color w:val="1D5F8A"/>
              </w:rPr>
              <w:t xml:space="preserve">Continuous Improvement: </w:t>
            </w:r>
            <w:r>
              <w:t>Continuously improving expertise, processes and management tools.</w:t>
            </w:r>
          </w:p>
        </w:tc>
      </w:tr>
    </w:tbl>
    <w:p w14:paraId="07CBE43E" w14:textId="77777777" w:rsidR="003033FC" w:rsidRDefault="00000000">
      <w:r>
        <w:br w:type="page"/>
      </w:r>
    </w:p>
    <w:p w14:paraId="33FFD034" w14:textId="77777777" w:rsidR="003033FC" w:rsidRDefault="00000000">
      <w:pPr>
        <w:pStyle w:val="Heading1"/>
      </w:pPr>
      <w:r>
        <w:lastRenderedPageBreak/>
        <w:t>4. DỊCH VỤ / SERVICES</w:t>
      </w:r>
    </w:p>
    <w:p w14:paraId="77E31EC6" w14:textId="77777777" w:rsidR="003033FC" w:rsidRDefault="00000000">
      <w:pPr>
        <w:pStyle w:val="Heading2"/>
      </w:pPr>
      <w:r>
        <w:t>4.1 Vận tải đường biển / Ocean Freight</w:t>
      </w:r>
    </w:p>
    <w:tbl>
      <w:tblPr>
        <w:tblW w:w="0" w:type="auto"/>
        <w:jc w:val="center"/>
        <w:tblLayout w:type="fixed"/>
        <w:tblLook w:val="04A0" w:firstRow="1" w:lastRow="0" w:firstColumn="1" w:lastColumn="0" w:noHBand="0" w:noVBand="1"/>
      </w:tblPr>
      <w:tblGrid>
        <w:gridCol w:w="4536"/>
        <w:gridCol w:w="4536"/>
      </w:tblGrid>
      <w:tr w:rsidR="003033FC" w14:paraId="2DC8D6BE" w14:textId="77777777">
        <w:trPr>
          <w:cantSplit/>
          <w:jc w:val="center"/>
        </w:trPr>
        <w:tc>
          <w:tcPr>
            <w:tcW w:w="4536" w:type="dxa"/>
            <w:shd w:val="clear" w:color="auto" w:fill="FFF3F8"/>
            <w:tcMar>
              <w:top w:w="120" w:type="dxa"/>
              <w:left w:w="145" w:type="dxa"/>
              <w:bottom w:w="120" w:type="dxa"/>
              <w:right w:w="145" w:type="dxa"/>
            </w:tcMar>
          </w:tcPr>
          <w:p w14:paraId="5F20817F" w14:textId="77777777" w:rsidR="003033FC" w:rsidRDefault="00000000">
            <w:r>
              <w:rPr>
                <w:b/>
                <w:color w:val="D91873"/>
                <w:sz w:val="17"/>
              </w:rPr>
              <w:t>VIỆT NAM</w:t>
            </w:r>
          </w:p>
          <w:p w14:paraId="7D14D0CE" w14:textId="77777777" w:rsidR="003033FC" w:rsidRDefault="00000000">
            <w:pPr>
              <w:spacing w:after="0"/>
            </w:pPr>
            <w:r>
              <w:t>CL Group cung cấp giải pháp vận tải đường biển cho hàng nguyên container (FCL), hàng lẻ (LCL), container lạnh và một số loại thiết bị chuyên dụng. Từ các cảng chính tại Việt Nam, chúng tôi kết nối hàng hóa đến châu Á, Trung Đông và các thị trường quốc tế thông qua mạng lưới hãng tàu và đối tác.</w:t>
            </w:r>
          </w:p>
        </w:tc>
        <w:tc>
          <w:tcPr>
            <w:tcW w:w="4536" w:type="dxa"/>
            <w:shd w:val="clear" w:color="auto" w:fill="F1F7FA"/>
            <w:tcMar>
              <w:top w:w="120" w:type="dxa"/>
              <w:left w:w="145" w:type="dxa"/>
              <w:bottom w:w="120" w:type="dxa"/>
              <w:right w:w="145" w:type="dxa"/>
            </w:tcMar>
          </w:tcPr>
          <w:p w14:paraId="229B6FB7" w14:textId="77777777" w:rsidR="003033FC" w:rsidRDefault="00000000">
            <w:r>
              <w:rPr>
                <w:b/>
                <w:color w:val="1D5F8A"/>
                <w:sz w:val="17"/>
              </w:rPr>
              <w:t>ENGLISH</w:t>
            </w:r>
          </w:p>
          <w:p w14:paraId="40198324" w14:textId="77777777" w:rsidR="003033FC" w:rsidRDefault="00000000">
            <w:pPr>
              <w:spacing w:after="0"/>
            </w:pPr>
            <w:r>
              <w:t>CL Group provides ocean freight solutions for Full Container Load (FCL), Less than Container Load (LCL), reefer containers and selected special equipment. From major Vietnamese ports, we connect cargo with Asia, the Middle East and international markets through our carrier and partner network.</w:t>
            </w:r>
          </w:p>
        </w:tc>
      </w:tr>
    </w:tbl>
    <w:p w14:paraId="0CE308A0"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5325C1B0" w14:textId="77777777">
        <w:trPr>
          <w:cantSplit/>
          <w:jc w:val="center"/>
        </w:trPr>
        <w:tc>
          <w:tcPr>
            <w:tcW w:w="4536" w:type="dxa"/>
            <w:tcMar>
              <w:top w:w="35" w:type="dxa"/>
              <w:left w:w="145" w:type="dxa"/>
              <w:bottom w:w="35" w:type="dxa"/>
              <w:right w:w="145" w:type="dxa"/>
            </w:tcMar>
          </w:tcPr>
          <w:p w14:paraId="7CCE8E2E" w14:textId="77777777" w:rsidR="003033FC" w:rsidRDefault="00000000">
            <w:pPr>
              <w:pStyle w:val="ListBullet"/>
              <w:spacing w:after="20"/>
            </w:pPr>
            <w:r>
              <w:t>Tư vấn tuyến, hãng tàu, lịch trình và loại container.</w:t>
            </w:r>
          </w:p>
        </w:tc>
        <w:tc>
          <w:tcPr>
            <w:tcW w:w="4536" w:type="dxa"/>
            <w:tcMar>
              <w:top w:w="35" w:type="dxa"/>
              <w:left w:w="145" w:type="dxa"/>
              <w:bottom w:w="35" w:type="dxa"/>
              <w:right w:w="145" w:type="dxa"/>
            </w:tcMar>
          </w:tcPr>
          <w:p w14:paraId="1B31736C" w14:textId="77777777" w:rsidR="003033FC" w:rsidRDefault="00000000">
            <w:pPr>
              <w:pStyle w:val="ListBullet"/>
              <w:spacing w:after="20"/>
            </w:pPr>
            <w:r>
              <w:t>Advice on routes, carriers, schedules and container types.</w:t>
            </w:r>
          </w:p>
        </w:tc>
      </w:tr>
      <w:tr w:rsidR="003033FC" w14:paraId="6AE5FD0A" w14:textId="77777777">
        <w:trPr>
          <w:cantSplit/>
          <w:jc w:val="center"/>
        </w:trPr>
        <w:tc>
          <w:tcPr>
            <w:tcW w:w="4536" w:type="dxa"/>
            <w:tcMar>
              <w:top w:w="35" w:type="dxa"/>
              <w:left w:w="145" w:type="dxa"/>
              <w:bottom w:w="35" w:type="dxa"/>
              <w:right w:w="145" w:type="dxa"/>
            </w:tcMar>
          </w:tcPr>
          <w:p w14:paraId="6A845367" w14:textId="77777777" w:rsidR="003033FC" w:rsidRDefault="00000000">
            <w:pPr>
              <w:pStyle w:val="ListBullet"/>
              <w:spacing w:after="20"/>
            </w:pPr>
            <w:r>
              <w:t>Đặt chỗ và theo dõi booking.</w:t>
            </w:r>
          </w:p>
        </w:tc>
        <w:tc>
          <w:tcPr>
            <w:tcW w:w="4536" w:type="dxa"/>
            <w:tcMar>
              <w:top w:w="35" w:type="dxa"/>
              <w:left w:w="145" w:type="dxa"/>
              <w:bottom w:w="35" w:type="dxa"/>
              <w:right w:w="145" w:type="dxa"/>
            </w:tcMar>
          </w:tcPr>
          <w:p w14:paraId="718087C8" w14:textId="77777777" w:rsidR="003033FC" w:rsidRDefault="00000000">
            <w:pPr>
              <w:pStyle w:val="ListBullet"/>
              <w:spacing w:after="20"/>
            </w:pPr>
            <w:r>
              <w:t>Booking arrangement and monitoring.</w:t>
            </w:r>
          </w:p>
        </w:tc>
      </w:tr>
      <w:tr w:rsidR="003033FC" w14:paraId="71E58C50" w14:textId="77777777">
        <w:trPr>
          <w:cantSplit/>
          <w:jc w:val="center"/>
        </w:trPr>
        <w:tc>
          <w:tcPr>
            <w:tcW w:w="4536" w:type="dxa"/>
            <w:tcMar>
              <w:top w:w="35" w:type="dxa"/>
              <w:left w:w="145" w:type="dxa"/>
              <w:bottom w:w="35" w:type="dxa"/>
              <w:right w:w="145" w:type="dxa"/>
            </w:tcMar>
          </w:tcPr>
          <w:p w14:paraId="14294C5E" w14:textId="77777777" w:rsidR="003033FC" w:rsidRDefault="00000000">
            <w:pPr>
              <w:pStyle w:val="ListBullet"/>
              <w:spacing w:after="20"/>
            </w:pPr>
            <w:r>
              <w:t>FCL, LCL, container lạnh và hàng có yêu cầu đặc biệt.</w:t>
            </w:r>
          </w:p>
        </w:tc>
        <w:tc>
          <w:tcPr>
            <w:tcW w:w="4536" w:type="dxa"/>
            <w:tcMar>
              <w:top w:w="35" w:type="dxa"/>
              <w:left w:w="145" w:type="dxa"/>
              <w:bottom w:w="35" w:type="dxa"/>
              <w:right w:w="145" w:type="dxa"/>
            </w:tcMar>
          </w:tcPr>
          <w:p w14:paraId="0F635CA3" w14:textId="77777777" w:rsidR="003033FC" w:rsidRDefault="00000000">
            <w:pPr>
              <w:pStyle w:val="ListBullet"/>
              <w:spacing w:after="20"/>
            </w:pPr>
            <w:r>
              <w:t>FCL, LCL, reefer containers and cargo with special requirements.</w:t>
            </w:r>
          </w:p>
        </w:tc>
      </w:tr>
      <w:tr w:rsidR="003033FC" w14:paraId="16FB91EB" w14:textId="77777777">
        <w:trPr>
          <w:cantSplit/>
          <w:jc w:val="center"/>
        </w:trPr>
        <w:tc>
          <w:tcPr>
            <w:tcW w:w="4536" w:type="dxa"/>
            <w:tcMar>
              <w:top w:w="35" w:type="dxa"/>
              <w:left w:w="145" w:type="dxa"/>
              <w:bottom w:w="35" w:type="dxa"/>
              <w:right w:w="145" w:type="dxa"/>
            </w:tcMar>
          </w:tcPr>
          <w:p w14:paraId="0E44D49F" w14:textId="77777777" w:rsidR="003033FC" w:rsidRDefault="00000000">
            <w:pPr>
              <w:pStyle w:val="ListBullet"/>
              <w:spacing w:after="20"/>
            </w:pPr>
            <w:r>
              <w:t>Hỗ trợ vận đơn, chứng từ và cập nhật hành trình.</w:t>
            </w:r>
          </w:p>
        </w:tc>
        <w:tc>
          <w:tcPr>
            <w:tcW w:w="4536" w:type="dxa"/>
            <w:tcMar>
              <w:top w:w="35" w:type="dxa"/>
              <w:left w:w="145" w:type="dxa"/>
              <w:bottom w:w="35" w:type="dxa"/>
              <w:right w:w="145" w:type="dxa"/>
            </w:tcMar>
          </w:tcPr>
          <w:p w14:paraId="019D9F79" w14:textId="77777777" w:rsidR="003033FC" w:rsidRDefault="00000000">
            <w:pPr>
              <w:pStyle w:val="ListBullet"/>
              <w:spacing w:after="20"/>
            </w:pPr>
            <w:r>
              <w:t>Support with bills of lading, documentation and shipment updates.</w:t>
            </w:r>
          </w:p>
        </w:tc>
      </w:tr>
      <w:tr w:rsidR="003033FC" w14:paraId="1274E83E" w14:textId="77777777">
        <w:trPr>
          <w:cantSplit/>
          <w:jc w:val="center"/>
        </w:trPr>
        <w:tc>
          <w:tcPr>
            <w:tcW w:w="4536" w:type="dxa"/>
            <w:tcMar>
              <w:top w:w="35" w:type="dxa"/>
              <w:left w:w="145" w:type="dxa"/>
              <w:bottom w:w="35" w:type="dxa"/>
              <w:right w:w="145" w:type="dxa"/>
            </w:tcMar>
          </w:tcPr>
          <w:p w14:paraId="4C199740" w14:textId="77777777" w:rsidR="003033FC" w:rsidRDefault="00000000">
            <w:pPr>
              <w:pStyle w:val="ListBullet"/>
              <w:spacing w:after="20"/>
            </w:pPr>
            <w:r>
              <w:t>Kết hợp vận tải nội địa, kho bãi và giao hàng chặng cuối.</w:t>
            </w:r>
          </w:p>
        </w:tc>
        <w:tc>
          <w:tcPr>
            <w:tcW w:w="4536" w:type="dxa"/>
            <w:tcMar>
              <w:top w:w="35" w:type="dxa"/>
              <w:left w:w="145" w:type="dxa"/>
              <w:bottom w:w="35" w:type="dxa"/>
              <w:right w:w="145" w:type="dxa"/>
            </w:tcMar>
          </w:tcPr>
          <w:p w14:paraId="0CCC3E0B" w14:textId="77777777" w:rsidR="003033FC" w:rsidRDefault="00000000">
            <w:pPr>
              <w:pStyle w:val="ListBullet"/>
              <w:spacing w:after="20"/>
            </w:pPr>
            <w:r>
              <w:t>Integration with inland transportation, warehousing and last-mile delivery.</w:t>
            </w:r>
          </w:p>
        </w:tc>
      </w:tr>
    </w:tbl>
    <w:p w14:paraId="29FE4780" w14:textId="77777777" w:rsidR="003033FC" w:rsidRDefault="00000000">
      <w:pPr>
        <w:pStyle w:val="Heading2"/>
      </w:pPr>
      <w:r>
        <w:t>4.2 Vận tải hàng không / Air Freight</w:t>
      </w:r>
    </w:p>
    <w:tbl>
      <w:tblPr>
        <w:tblW w:w="0" w:type="auto"/>
        <w:jc w:val="center"/>
        <w:tblLayout w:type="fixed"/>
        <w:tblLook w:val="04A0" w:firstRow="1" w:lastRow="0" w:firstColumn="1" w:lastColumn="0" w:noHBand="0" w:noVBand="1"/>
      </w:tblPr>
      <w:tblGrid>
        <w:gridCol w:w="4536"/>
        <w:gridCol w:w="4536"/>
      </w:tblGrid>
      <w:tr w:rsidR="003033FC" w14:paraId="3527FD22" w14:textId="77777777">
        <w:trPr>
          <w:cantSplit/>
          <w:jc w:val="center"/>
        </w:trPr>
        <w:tc>
          <w:tcPr>
            <w:tcW w:w="4536" w:type="dxa"/>
            <w:shd w:val="clear" w:color="auto" w:fill="FFF3F8"/>
            <w:tcMar>
              <w:top w:w="120" w:type="dxa"/>
              <w:left w:w="145" w:type="dxa"/>
              <w:bottom w:w="120" w:type="dxa"/>
              <w:right w:w="145" w:type="dxa"/>
            </w:tcMar>
          </w:tcPr>
          <w:p w14:paraId="1B09BD17" w14:textId="77777777" w:rsidR="003033FC" w:rsidRDefault="00000000">
            <w:r>
              <w:rPr>
                <w:b/>
                <w:color w:val="D91873"/>
                <w:sz w:val="17"/>
              </w:rPr>
              <w:t>VIỆT NAM</w:t>
            </w:r>
          </w:p>
          <w:p w14:paraId="5FA7C8AF" w14:textId="77777777" w:rsidR="003033FC" w:rsidRDefault="00000000">
            <w:pPr>
              <w:spacing w:after="0"/>
            </w:pPr>
            <w:r>
              <w:t>Đối với hàng cần giao nhanh hoặc có giá trị cao, CL Group phối hợp cùng các đối tác hàng không để xây dựng phương án phù hợp về lịch bay, thời gian vận chuyển và ngân sách.</w:t>
            </w:r>
          </w:p>
        </w:tc>
        <w:tc>
          <w:tcPr>
            <w:tcW w:w="4536" w:type="dxa"/>
            <w:shd w:val="clear" w:color="auto" w:fill="F1F7FA"/>
            <w:tcMar>
              <w:top w:w="120" w:type="dxa"/>
              <w:left w:w="145" w:type="dxa"/>
              <w:bottom w:w="120" w:type="dxa"/>
              <w:right w:w="145" w:type="dxa"/>
            </w:tcMar>
          </w:tcPr>
          <w:p w14:paraId="42CADDA8" w14:textId="77777777" w:rsidR="003033FC" w:rsidRDefault="00000000">
            <w:r>
              <w:rPr>
                <w:b/>
                <w:color w:val="1D5F8A"/>
                <w:sz w:val="17"/>
              </w:rPr>
              <w:t>ENGLISH</w:t>
            </w:r>
          </w:p>
          <w:p w14:paraId="7BA64813" w14:textId="77777777" w:rsidR="003033FC" w:rsidRDefault="00000000">
            <w:pPr>
              <w:spacing w:after="0"/>
            </w:pPr>
            <w:r>
              <w:t>For urgent or high-value cargo, CL Group works with air freight partners to develop solutions suited to flight schedules, transit time and budget.</w:t>
            </w:r>
          </w:p>
        </w:tc>
      </w:tr>
    </w:tbl>
    <w:p w14:paraId="5A26E17C"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7E9B1C96" w14:textId="77777777">
        <w:trPr>
          <w:cantSplit/>
          <w:jc w:val="center"/>
        </w:trPr>
        <w:tc>
          <w:tcPr>
            <w:tcW w:w="4536" w:type="dxa"/>
            <w:tcMar>
              <w:top w:w="35" w:type="dxa"/>
              <w:left w:w="145" w:type="dxa"/>
              <w:bottom w:w="35" w:type="dxa"/>
              <w:right w:w="145" w:type="dxa"/>
            </w:tcMar>
          </w:tcPr>
          <w:p w14:paraId="20A52D9D" w14:textId="77777777" w:rsidR="003033FC" w:rsidRDefault="00000000">
            <w:pPr>
              <w:pStyle w:val="ListBullet"/>
              <w:spacing w:after="20"/>
            </w:pPr>
            <w:r>
              <w:t>Airport-to-airport, door-to-airport và door-to-door.</w:t>
            </w:r>
          </w:p>
        </w:tc>
        <w:tc>
          <w:tcPr>
            <w:tcW w:w="4536" w:type="dxa"/>
            <w:tcMar>
              <w:top w:w="35" w:type="dxa"/>
              <w:left w:w="145" w:type="dxa"/>
              <w:bottom w:w="35" w:type="dxa"/>
              <w:right w:w="145" w:type="dxa"/>
            </w:tcMar>
          </w:tcPr>
          <w:p w14:paraId="7BD39229" w14:textId="77777777" w:rsidR="003033FC" w:rsidRDefault="00000000">
            <w:pPr>
              <w:pStyle w:val="ListBullet"/>
              <w:spacing w:after="20"/>
            </w:pPr>
            <w:r>
              <w:t>Airport-to-airport, door-to-airport and door-to-door services.</w:t>
            </w:r>
          </w:p>
        </w:tc>
      </w:tr>
      <w:tr w:rsidR="003033FC" w14:paraId="5AFD2CE0" w14:textId="77777777">
        <w:trPr>
          <w:cantSplit/>
          <w:jc w:val="center"/>
        </w:trPr>
        <w:tc>
          <w:tcPr>
            <w:tcW w:w="4536" w:type="dxa"/>
            <w:tcMar>
              <w:top w:w="35" w:type="dxa"/>
              <w:left w:w="145" w:type="dxa"/>
              <w:bottom w:w="35" w:type="dxa"/>
              <w:right w:w="145" w:type="dxa"/>
            </w:tcMar>
          </w:tcPr>
          <w:p w14:paraId="1FA4A3B3" w14:textId="77777777" w:rsidR="003033FC" w:rsidRDefault="00000000">
            <w:pPr>
              <w:pStyle w:val="ListBullet"/>
              <w:spacing w:after="20"/>
            </w:pPr>
            <w:r>
              <w:t>Hàng mẫu, hàng thương mại, hàng giá trị cao và hàng cần giao gấp.</w:t>
            </w:r>
          </w:p>
        </w:tc>
        <w:tc>
          <w:tcPr>
            <w:tcW w:w="4536" w:type="dxa"/>
            <w:tcMar>
              <w:top w:w="35" w:type="dxa"/>
              <w:left w:w="145" w:type="dxa"/>
              <w:bottom w:w="35" w:type="dxa"/>
              <w:right w:w="145" w:type="dxa"/>
            </w:tcMar>
          </w:tcPr>
          <w:p w14:paraId="0A28D196" w14:textId="77777777" w:rsidR="003033FC" w:rsidRDefault="00000000">
            <w:pPr>
              <w:pStyle w:val="ListBullet"/>
              <w:spacing w:after="20"/>
            </w:pPr>
            <w:r>
              <w:t>Samples, commercial cargo, high-value and urgent shipments.</w:t>
            </w:r>
          </w:p>
        </w:tc>
      </w:tr>
      <w:tr w:rsidR="003033FC" w14:paraId="48D762E8" w14:textId="77777777">
        <w:trPr>
          <w:cantSplit/>
          <w:jc w:val="center"/>
        </w:trPr>
        <w:tc>
          <w:tcPr>
            <w:tcW w:w="4536" w:type="dxa"/>
            <w:tcMar>
              <w:top w:w="35" w:type="dxa"/>
              <w:left w:w="145" w:type="dxa"/>
              <w:bottom w:w="35" w:type="dxa"/>
              <w:right w:w="145" w:type="dxa"/>
            </w:tcMar>
          </w:tcPr>
          <w:p w14:paraId="3DAF6EDB" w14:textId="77777777" w:rsidR="003033FC" w:rsidRDefault="00000000">
            <w:pPr>
              <w:pStyle w:val="ListBullet"/>
              <w:spacing w:after="20"/>
            </w:pPr>
            <w:r>
              <w:t>Hỗ trợ đặt chỗ, chứng từ và theo dõi hành trình.</w:t>
            </w:r>
          </w:p>
        </w:tc>
        <w:tc>
          <w:tcPr>
            <w:tcW w:w="4536" w:type="dxa"/>
            <w:tcMar>
              <w:top w:w="35" w:type="dxa"/>
              <w:left w:w="145" w:type="dxa"/>
              <w:bottom w:w="35" w:type="dxa"/>
              <w:right w:w="145" w:type="dxa"/>
            </w:tcMar>
          </w:tcPr>
          <w:p w14:paraId="0E3CAD77" w14:textId="77777777" w:rsidR="003033FC" w:rsidRDefault="00000000">
            <w:pPr>
              <w:pStyle w:val="ListBullet"/>
              <w:spacing w:after="20"/>
            </w:pPr>
            <w:r>
              <w:t>Booking, documentation and shipment monitoring support.</w:t>
            </w:r>
          </w:p>
        </w:tc>
      </w:tr>
    </w:tbl>
    <w:p w14:paraId="09FA2C5C" w14:textId="77777777" w:rsidR="003033FC" w:rsidRDefault="00000000">
      <w:pPr>
        <w:pStyle w:val="Heading2"/>
      </w:pPr>
      <w:r>
        <w:t>4.3 Vận tải nội địa / Inland Transportation</w:t>
      </w:r>
    </w:p>
    <w:tbl>
      <w:tblPr>
        <w:tblW w:w="0" w:type="auto"/>
        <w:jc w:val="center"/>
        <w:tblLayout w:type="fixed"/>
        <w:tblLook w:val="04A0" w:firstRow="1" w:lastRow="0" w:firstColumn="1" w:lastColumn="0" w:noHBand="0" w:noVBand="1"/>
      </w:tblPr>
      <w:tblGrid>
        <w:gridCol w:w="4536"/>
        <w:gridCol w:w="4536"/>
      </w:tblGrid>
      <w:tr w:rsidR="003033FC" w14:paraId="7893A564" w14:textId="77777777">
        <w:trPr>
          <w:cantSplit/>
          <w:jc w:val="center"/>
        </w:trPr>
        <w:tc>
          <w:tcPr>
            <w:tcW w:w="4536" w:type="dxa"/>
            <w:shd w:val="clear" w:color="auto" w:fill="FFF3F8"/>
            <w:tcMar>
              <w:top w:w="120" w:type="dxa"/>
              <w:left w:w="145" w:type="dxa"/>
              <w:bottom w:w="120" w:type="dxa"/>
              <w:right w:w="145" w:type="dxa"/>
            </w:tcMar>
          </w:tcPr>
          <w:p w14:paraId="5D84833C" w14:textId="77777777" w:rsidR="003033FC" w:rsidRDefault="00000000">
            <w:r>
              <w:rPr>
                <w:b/>
                <w:color w:val="D91873"/>
                <w:sz w:val="17"/>
              </w:rPr>
              <w:t>VIỆT NAM</w:t>
            </w:r>
          </w:p>
          <w:p w14:paraId="3FAB8F61" w14:textId="77777777" w:rsidR="003033FC" w:rsidRDefault="00000000">
            <w:pPr>
              <w:spacing w:after="0"/>
            </w:pPr>
            <w:r>
              <w:t>CL Group kết nối cảng, kho, nhà máy và điểm giao hàng thông qua mạng lưới đối tác vận tải. Phương án được xây dựng theo loại hàng, loại xe, thời gian đóng/rút hàng và điều kiện giao nhận.</w:t>
            </w:r>
          </w:p>
        </w:tc>
        <w:tc>
          <w:tcPr>
            <w:tcW w:w="4536" w:type="dxa"/>
            <w:shd w:val="clear" w:color="auto" w:fill="F1F7FA"/>
            <w:tcMar>
              <w:top w:w="120" w:type="dxa"/>
              <w:left w:w="145" w:type="dxa"/>
              <w:bottom w:w="120" w:type="dxa"/>
              <w:right w:w="145" w:type="dxa"/>
            </w:tcMar>
          </w:tcPr>
          <w:p w14:paraId="33A85C5F" w14:textId="77777777" w:rsidR="003033FC" w:rsidRDefault="00000000">
            <w:r>
              <w:rPr>
                <w:b/>
                <w:color w:val="1D5F8A"/>
                <w:sz w:val="17"/>
              </w:rPr>
              <w:t>ENGLISH</w:t>
            </w:r>
          </w:p>
          <w:p w14:paraId="5CEC8413" w14:textId="77777777" w:rsidR="003033FC" w:rsidRDefault="00000000">
            <w:pPr>
              <w:spacing w:after="0"/>
            </w:pPr>
            <w:r>
              <w:t>CL Group connects ports, warehouses, factories and delivery points through a transportation partner network. Solutions are planned according to cargo type, vehicle type, loading or unloading schedule and delivery conditions.</w:t>
            </w:r>
          </w:p>
        </w:tc>
      </w:tr>
    </w:tbl>
    <w:p w14:paraId="533CDB06"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0866BD2D" w14:textId="77777777">
        <w:trPr>
          <w:cantSplit/>
          <w:jc w:val="center"/>
        </w:trPr>
        <w:tc>
          <w:tcPr>
            <w:tcW w:w="4536" w:type="dxa"/>
            <w:tcMar>
              <w:top w:w="35" w:type="dxa"/>
              <w:left w:w="145" w:type="dxa"/>
              <w:bottom w:w="35" w:type="dxa"/>
              <w:right w:w="145" w:type="dxa"/>
            </w:tcMar>
          </w:tcPr>
          <w:p w14:paraId="60AB4C05" w14:textId="77777777" w:rsidR="003033FC" w:rsidRDefault="00000000">
            <w:pPr>
              <w:pStyle w:val="ListBullet"/>
              <w:spacing w:after="20"/>
            </w:pPr>
            <w:r>
              <w:lastRenderedPageBreak/>
              <w:t>Container khô và container lạnh.</w:t>
            </w:r>
          </w:p>
        </w:tc>
        <w:tc>
          <w:tcPr>
            <w:tcW w:w="4536" w:type="dxa"/>
            <w:tcMar>
              <w:top w:w="35" w:type="dxa"/>
              <w:left w:w="145" w:type="dxa"/>
              <w:bottom w:w="35" w:type="dxa"/>
              <w:right w:w="145" w:type="dxa"/>
            </w:tcMar>
          </w:tcPr>
          <w:p w14:paraId="269049AA" w14:textId="77777777" w:rsidR="003033FC" w:rsidRDefault="00000000">
            <w:pPr>
              <w:pStyle w:val="ListBullet"/>
              <w:spacing w:after="20"/>
            </w:pPr>
            <w:r>
              <w:t>Dry and reefer containers.</w:t>
            </w:r>
          </w:p>
        </w:tc>
      </w:tr>
      <w:tr w:rsidR="003033FC" w14:paraId="54675460" w14:textId="77777777">
        <w:trPr>
          <w:cantSplit/>
          <w:jc w:val="center"/>
        </w:trPr>
        <w:tc>
          <w:tcPr>
            <w:tcW w:w="4536" w:type="dxa"/>
            <w:tcMar>
              <w:top w:w="35" w:type="dxa"/>
              <w:left w:w="145" w:type="dxa"/>
              <w:bottom w:w="35" w:type="dxa"/>
              <w:right w:w="145" w:type="dxa"/>
            </w:tcMar>
          </w:tcPr>
          <w:p w14:paraId="68742696" w14:textId="77777777" w:rsidR="003033FC" w:rsidRDefault="00000000">
            <w:pPr>
              <w:pStyle w:val="ListBullet"/>
              <w:spacing w:after="20"/>
            </w:pPr>
            <w:r>
              <w:t>Hàng lẻ và hàng nguyên chuyến.</w:t>
            </w:r>
          </w:p>
        </w:tc>
        <w:tc>
          <w:tcPr>
            <w:tcW w:w="4536" w:type="dxa"/>
            <w:tcMar>
              <w:top w:w="35" w:type="dxa"/>
              <w:left w:w="145" w:type="dxa"/>
              <w:bottom w:w="35" w:type="dxa"/>
              <w:right w:w="145" w:type="dxa"/>
            </w:tcMar>
          </w:tcPr>
          <w:p w14:paraId="4AF92E05" w14:textId="77777777" w:rsidR="003033FC" w:rsidRDefault="00000000">
            <w:pPr>
              <w:pStyle w:val="ListBullet"/>
              <w:spacing w:after="20"/>
            </w:pPr>
            <w:r>
              <w:t>LTL and full-truckload cargo.</w:t>
            </w:r>
          </w:p>
        </w:tc>
      </w:tr>
      <w:tr w:rsidR="003033FC" w14:paraId="09ACC6A9" w14:textId="77777777">
        <w:trPr>
          <w:cantSplit/>
          <w:jc w:val="center"/>
        </w:trPr>
        <w:tc>
          <w:tcPr>
            <w:tcW w:w="4536" w:type="dxa"/>
            <w:tcMar>
              <w:top w:w="35" w:type="dxa"/>
              <w:left w:w="145" w:type="dxa"/>
              <w:bottom w:w="35" w:type="dxa"/>
              <w:right w:w="145" w:type="dxa"/>
            </w:tcMar>
          </w:tcPr>
          <w:p w14:paraId="1B1CC98F" w14:textId="77777777" w:rsidR="003033FC" w:rsidRDefault="00000000">
            <w:pPr>
              <w:pStyle w:val="ListBullet"/>
              <w:spacing w:after="20"/>
            </w:pPr>
            <w:r>
              <w:t>Kết nối cảng, ICD, kho và khu công nghiệp.</w:t>
            </w:r>
          </w:p>
        </w:tc>
        <w:tc>
          <w:tcPr>
            <w:tcW w:w="4536" w:type="dxa"/>
            <w:tcMar>
              <w:top w:w="35" w:type="dxa"/>
              <w:left w:w="145" w:type="dxa"/>
              <w:bottom w:w="35" w:type="dxa"/>
              <w:right w:w="145" w:type="dxa"/>
            </w:tcMar>
          </w:tcPr>
          <w:p w14:paraId="3A6D2EE4" w14:textId="77777777" w:rsidR="003033FC" w:rsidRDefault="00000000">
            <w:pPr>
              <w:pStyle w:val="ListBullet"/>
              <w:spacing w:after="20"/>
            </w:pPr>
            <w:r>
              <w:t>Connections between ports, ICDs, warehouses and industrial parks.</w:t>
            </w:r>
          </w:p>
        </w:tc>
      </w:tr>
      <w:tr w:rsidR="003033FC" w14:paraId="67059961" w14:textId="77777777">
        <w:trPr>
          <w:cantSplit/>
          <w:jc w:val="center"/>
        </w:trPr>
        <w:tc>
          <w:tcPr>
            <w:tcW w:w="4536" w:type="dxa"/>
            <w:tcMar>
              <w:top w:w="35" w:type="dxa"/>
              <w:left w:w="145" w:type="dxa"/>
              <w:bottom w:w="35" w:type="dxa"/>
              <w:right w:w="145" w:type="dxa"/>
            </w:tcMar>
          </w:tcPr>
          <w:p w14:paraId="444DEF1A" w14:textId="77777777" w:rsidR="003033FC" w:rsidRDefault="00000000">
            <w:pPr>
              <w:pStyle w:val="ListBullet"/>
              <w:spacing w:after="20"/>
            </w:pPr>
            <w:r>
              <w:t>Phối hợp nâng hạ, đóng/rút hàng và giao nhận.</w:t>
            </w:r>
          </w:p>
        </w:tc>
        <w:tc>
          <w:tcPr>
            <w:tcW w:w="4536" w:type="dxa"/>
            <w:tcMar>
              <w:top w:w="35" w:type="dxa"/>
              <w:left w:w="145" w:type="dxa"/>
              <w:bottom w:w="35" w:type="dxa"/>
              <w:right w:w="145" w:type="dxa"/>
            </w:tcMar>
          </w:tcPr>
          <w:p w14:paraId="7CDA8AA3" w14:textId="77777777" w:rsidR="003033FC" w:rsidRDefault="00000000">
            <w:pPr>
              <w:pStyle w:val="ListBullet"/>
              <w:spacing w:after="20"/>
            </w:pPr>
            <w:r>
              <w:t>Coordination of lifting, stuffing, unstuffing and delivery.</w:t>
            </w:r>
          </w:p>
        </w:tc>
      </w:tr>
    </w:tbl>
    <w:p w14:paraId="5CDA1C57" w14:textId="77777777" w:rsidR="003033FC" w:rsidRDefault="00000000">
      <w:r>
        <w:br w:type="page"/>
      </w:r>
    </w:p>
    <w:p w14:paraId="367E2A58" w14:textId="77777777" w:rsidR="003033FC" w:rsidRDefault="00000000">
      <w:pPr>
        <w:pStyle w:val="Heading2"/>
      </w:pPr>
      <w:r>
        <w:lastRenderedPageBreak/>
        <w:t xml:space="preserve">4.4 </w:t>
      </w:r>
      <w:proofErr w:type="spellStart"/>
      <w:r>
        <w:t>Thủ</w:t>
      </w:r>
      <w:proofErr w:type="spellEnd"/>
      <w:r>
        <w:t xml:space="preserve"> </w:t>
      </w:r>
      <w:proofErr w:type="spellStart"/>
      <w:r>
        <w:t>tục</w:t>
      </w:r>
      <w:proofErr w:type="spellEnd"/>
      <w:r>
        <w:t xml:space="preserve"> </w:t>
      </w:r>
      <w:proofErr w:type="spellStart"/>
      <w:r>
        <w:t>hải</w:t>
      </w:r>
      <w:proofErr w:type="spellEnd"/>
      <w:r>
        <w:t xml:space="preserve"> quan &amp; chứng từ / Customs Procedures &amp; Documentation</w:t>
      </w:r>
    </w:p>
    <w:tbl>
      <w:tblPr>
        <w:tblW w:w="0" w:type="auto"/>
        <w:jc w:val="center"/>
        <w:tblLayout w:type="fixed"/>
        <w:tblLook w:val="04A0" w:firstRow="1" w:lastRow="0" w:firstColumn="1" w:lastColumn="0" w:noHBand="0" w:noVBand="1"/>
      </w:tblPr>
      <w:tblGrid>
        <w:gridCol w:w="4536"/>
        <w:gridCol w:w="4536"/>
      </w:tblGrid>
      <w:tr w:rsidR="003033FC" w14:paraId="5C4BCCF4" w14:textId="77777777">
        <w:trPr>
          <w:cantSplit/>
          <w:jc w:val="center"/>
        </w:trPr>
        <w:tc>
          <w:tcPr>
            <w:tcW w:w="4536" w:type="dxa"/>
            <w:shd w:val="clear" w:color="auto" w:fill="FFF3F8"/>
            <w:tcMar>
              <w:top w:w="120" w:type="dxa"/>
              <w:left w:w="145" w:type="dxa"/>
              <w:bottom w:w="120" w:type="dxa"/>
              <w:right w:w="145" w:type="dxa"/>
            </w:tcMar>
          </w:tcPr>
          <w:p w14:paraId="212B4BA9" w14:textId="77777777" w:rsidR="003033FC" w:rsidRDefault="00000000">
            <w:r>
              <w:rPr>
                <w:b/>
                <w:color w:val="D91873"/>
                <w:sz w:val="17"/>
              </w:rPr>
              <w:t>VIỆT NAM</w:t>
            </w:r>
          </w:p>
          <w:p w14:paraId="15025622" w14:textId="77777777" w:rsidR="003033FC" w:rsidRDefault="00000000">
            <w:pPr>
              <w:spacing w:after="0"/>
            </w:pPr>
            <w:r>
              <w:t>CL Group tư vấn hồ sơ và phối hợp thực hiện thủ tục hải quan, chứng từ xuất nhập khẩu và các thủ tục liên quan thông qua đối tác đủ điều kiện. Phương án xử lý được xem xét theo loại hàng, loại hình xuất nhập khẩu và yêu cầu quản lý chuyên ngành.</w:t>
            </w:r>
          </w:p>
        </w:tc>
        <w:tc>
          <w:tcPr>
            <w:tcW w:w="4536" w:type="dxa"/>
            <w:shd w:val="clear" w:color="auto" w:fill="F1F7FA"/>
            <w:tcMar>
              <w:top w:w="120" w:type="dxa"/>
              <w:left w:w="145" w:type="dxa"/>
              <w:bottom w:w="120" w:type="dxa"/>
              <w:right w:w="145" w:type="dxa"/>
            </w:tcMar>
          </w:tcPr>
          <w:p w14:paraId="15AF119F" w14:textId="77777777" w:rsidR="003033FC" w:rsidRDefault="00000000">
            <w:r>
              <w:rPr>
                <w:b/>
                <w:color w:val="1D5F8A"/>
                <w:sz w:val="17"/>
              </w:rPr>
              <w:t>ENGLISH</w:t>
            </w:r>
          </w:p>
          <w:p w14:paraId="7843CE3C" w14:textId="77777777" w:rsidR="003033FC" w:rsidRDefault="00000000">
            <w:pPr>
              <w:spacing w:after="0"/>
            </w:pPr>
            <w:r>
              <w:t>CL Group provides documentation guidance and coordinates customs procedures, import-export documents and related formalities through qualified partners. Each case is reviewed according to the cargo type, import-export regime and applicable specialized management requirements.</w:t>
            </w:r>
          </w:p>
        </w:tc>
      </w:tr>
    </w:tbl>
    <w:p w14:paraId="6302A1E7"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5400"/>
      </w:tblGrid>
      <w:tr w:rsidR="003033FC" w14:paraId="10C59E4B" w14:textId="77777777">
        <w:trPr>
          <w:cantSplit/>
          <w:jc w:val="center"/>
        </w:trPr>
        <w:tc>
          <w:tcPr>
            <w:tcW w:w="4536" w:type="dxa"/>
            <w:tcMar>
              <w:top w:w="35" w:type="dxa"/>
              <w:left w:w="145" w:type="dxa"/>
              <w:bottom w:w="35" w:type="dxa"/>
              <w:right w:w="145" w:type="dxa"/>
            </w:tcMar>
          </w:tcPr>
          <w:p w14:paraId="7709FF05" w14:textId="77777777" w:rsidR="003033FC" w:rsidRDefault="00000000">
            <w:pPr>
              <w:pStyle w:val="ListBullet"/>
              <w:spacing w:after="20"/>
            </w:pPr>
            <w:r>
              <w:t>Tư vấn bộ hồ sơ hải quan cơ bản theo từng loại hàng.</w:t>
            </w:r>
          </w:p>
        </w:tc>
        <w:tc>
          <w:tcPr>
            <w:tcW w:w="4536" w:type="dxa"/>
            <w:tcMar>
              <w:top w:w="35" w:type="dxa"/>
              <w:left w:w="145" w:type="dxa"/>
              <w:bottom w:w="35" w:type="dxa"/>
              <w:right w:w="145" w:type="dxa"/>
            </w:tcMar>
          </w:tcPr>
          <w:p w14:paraId="5589566E" w14:textId="77777777" w:rsidR="003033FC" w:rsidRDefault="00000000">
            <w:pPr>
              <w:pStyle w:val="ListBullet"/>
              <w:spacing w:after="20"/>
            </w:pPr>
            <w:r>
              <w:t>Guidance on the basic customs documentation required for each cargo type.</w:t>
            </w:r>
          </w:p>
        </w:tc>
      </w:tr>
      <w:tr w:rsidR="003033FC" w14:paraId="413422FE" w14:textId="77777777">
        <w:trPr>
          <w:cantSplit/>
          <w:jc w:val="center"/>
        </w:trPr>
        <w:tc>
          <w:tcPr>
            <w:tcW w:w="4536" w:type="dxa"/>
            <w:tcMar>
              <w:top w:w="35" w:type="dxa"/>
              <w:left w:w="145" w:type="dxa"/>
              <w:bottom w:w="35" w:type="dxa"/>
              <w:right w:w="145" w:type="dxa"/>
            </w:tcMar>
          </w:tcPr>
          <w:p w14:paraId="08565F0B" w14:textId="77777777" w:rsidR="003033FC" w:rsidRDefault="00000000">
            <w:pPr>
              <w:pStyle w:val="ListBullet"/>
              <w:spacing w:after="20"/>
            </w:pPr>
            <w:r>
              <w:t>Phối hợp khai báo và thông quan hàng xuất nhập khẩu thông qua đối tác đủ điều kiện.</w:t>
            </w:r>
          </w:p>
        </w:tc>
        <w:tc>
          <w:tcPr>
            <w:tcW w:w="4536" w:type="dxa"/>
            <w:tcMar>
              <w:top w:w="35" w:type="dxa"/>
              <w:left w:w="145" w:type="dxa"/>
              <w:bottom w:w="35" w:type="dxa"/>
              <w:right w:w="145" w:type="dxa"/>
            </w:tcMar>
          </w:tcPr>
          <w:p w14:paraId="7488DA85" w14:textId="77777777" w:rsidR="003033FC" w:rsidRDefault="00000000">
            <w:pPr>
              <w:pStyle w:val="ListBullet"/>
              <w:spacing w:after="20"/>
            </w:pPr>
            <w:r>
              <w:t>Coordination of customs declaration and clearance through qualified partners.</w:t>
            </w:r>
          </w:p>
        </w:tc>
      </w:tr>
      <w:tr w:rsidR="003033FC" w14:paraId="4C0F1CE4" w14:textId="77777777">
        <w:trPr>
          <w:cantSplit/>
          <w:jc w:val="center"/>
        </w:trPr>
        <w:tc>
          <w:tcPr>
            <w:tcW w:w="4536" w:type="dxa"/>
            <w:tcMar>
              <w:top w:w="35" w:type="dxa"/>
              <w:left w:w="145" w:type="dxa"/>
              <w:bottom w:w="35" w:type="dxa"/>
              <w:right w:w="145" w:type="dxa"/>
            </w:tcMar>
          </w:tcPr>
          <w:p w14:paraId="082F3BB9" w14:textId="77777777" w:rsidR="003033FC" w:rsidRDefault="00000000">
            <w:pPr>
              <w:pStyle w:val="ListBullet"/>
              <w:spacing w:after="20"/>
            </w:pPr>
            <w:r>
              <w:t>Phối hợp xử lý C/O, kiểm dịch, giấy phép và kiểm tra chuyên ngành khi có yêu cầu.</w:t>
            </w:r>
          </w:p>
        </w:tc>
        <w:tc>
          <w:tcPr>
            <w:tcW w:w="4536" w:type="dxa"/>
            <w:tcMar>
              <w:top w:w="35" w:type="dxa"/>
              <w:left w:w="145" w:type="dxa"/>
              <w:bottom w:w="35" w:type="dxa"/>
              <w:right w:w="145" w:type="dxa"/>
            </w:tcMar>
          </w:tcPr>
          <w:p w14:paraId="1712ECB2" w14:textId="77777777" w:rsidR="003033FC" w:rsidRDefault="00000000">
            <w:pPr>
              <w:pStyle w:val="ListBullet"/>
              <w:spacing w:after="20"/>
            </w:pPr>
            <w:r>
              <w:t>Coordination of C/O, quarantine, permits and specialized inspections when required.</w:t>
            </w:r>
          </w:p>
        </w:tc>
      </w:tr>
      <w:tr w:rsidR="003033FC" w14:paraId="231C0A68" w14:textId="77777777">
        <w:trPr>
          <w:cantSplit/>
          <w:jc w:val="center"/>
        </w:trPr>
        <w:tc>
          <w:tcPr>
            <w:tcW w:w="4536" w:type="dxa"/>
            <w:tcMar>
              <w:top w:w="35" w:type="dxa"/>
              <w:left w:w="145" w:type="dxa"/>
              <w:bottom w:w="35" w:type="dxa"/>
              <w:right w:w="145" w:type="dxa"/>
            </w:tcMar>
          </w:tcPr>
          <w:p w14:paraId="7AD42174" w14:textId="77777777" w:rsidR="003033FC" w:rsidRDefault="00000000">
            <w:pPr>
              <w:pStyle w:val="ListBullet"/>
              <w:spacing w:after="20"/>
            </w:pPr>
            <w:r>
              <w:t>Hỗ trợ chứng từ vận tải và chứng từ giao nhận liên quan.</w:t>
            </w:r>
          </w:p>
        </w:tc>
        <w:tc>
          <w:tcPr>
            <w:tcW w:w="4536" w:type="dxa"/>
            <w:tcMar>
              <w:top w:w="35" w:type="dxa"/>
              <w:left w:w="145" w:type="dxa"/>
              <w:bottom w:w="35" w:type="dxa"/>
              <w:right w:w="145" w:type="dxa"/>
            </w:tcMar>
          </w:tcPr>
          <w:p w14:paraId="37145C0C" w14:textId="77777777" w:rsidR="003033FC" w:rsidRDefault="00000000">
            <w:pPr>
              <w:pStyle w:val="ListBullet"/>
              <w:spacing w:after="20"/>
            </w:pPr>
            <w:r>
              <w:t>Support with transportation and delivery documentation.</w:t>
            </w:r>
          </w:p>
        </w:tc>
      </w:tr>
      <w:tr w:rsidR="003033FC" w14:paraId="0C1A30F6" w14:textId="77777777">
        <w:trPr>
          <w:cantSplit/>
          <w:jc w:val="center"/>
        </w:trPr>
        <w:tc>
          <w:tcPr>
            <w:tcW w:w="9936" w:type="dxa"/>
            <w:gridSpan w:val="2"/>
            <w:shd w:val="clear" w:color="auto" w:fill="FFF7E8"/>
            <w:tcMar>
              <w:top w:w="120" w:type="dxa"/>
              <w:left w:w="150" w:type="dxa"/>
              <w:bottom w:w="120" w:type="dxa"/>
              <w:right w:w="150" w:type="dxa"/>
            </w:tcMar>
          </w:tcPr>
          <w:p w14:paraId="00F9D983" w14:textId="0D45BCA1" w:rsidR="003033FC" w:rsidRDefault="003033FC">
            <w:pPr>
              <w:spacing w:after="0"/>
            </w:pPr>
          </w:p>
        </w:tc>
      </w:tr>
    </w:tbl>
    <w:p w14:paraId="63D513F3" w14:textId="77777777" w:rsidR="003033FC" w:rsidRDefault="00000000">
      <w:pPr>
        <w:pStyle w:val="Heading2"/>
      </w:pPr>
      <w:r>
        <w:t>4.5 Kho bãi &amp; phân phối / Warehousing &amp; Distribution</w:t>
      </w:r>
    </w:p>
    <w:tbl>
      <w:tblPr>
        <w:tblW w:w="0" w:type="auto"/>
        <w:jc w:val="center"/>
        <w:tblLayout w:type="fixed"/>
        <w:tblLook w:val="04A0" w:firstRow="1" w:lastRow="0" w:firstColumn="1" w:lastColumn="0" w:noHBand="0" w:noVBand="1"/>
      </w:tblPr>
      <w:tblGrid>
        <w:gridCol w:w="4536"/>
        <w:gridCol w:w="4536"/>
      </w:tblGrid>
      <w:tr w:rsidR="003033FC" w14:paraId="7BA9898A" w14:textId="77777777">
        <w:trPr>
          <w:cantSplit/>
          <w:jc w:val="center"/>
        </w:trPr>
        <w:tc>
          <w:tcPr>
            <w:tcW w:w="4536" w:type="dxa"/>
            <w:shd w:val="clear" w:color="auto" w:fill="FFF3F8"/>
            <w:tcMar>
              <w:top w:w="120" w:type="dxa"/>
              <w:left w:w="145" w:type="dxa"/>
              <w:bottom w:w="120" w:type="dxa"/>
              <w:right w:w="145" w:type="dxa"/>
            </w:tcMar>
          </w:tcPr>
          <w:p w14:paraId="006B3AAB" w14:textId="77777777" w:rsidR="003033FC" w:rsidRDefault="00000000">
            <w:r>
              <w:rPr>
                <w:b/>
                <w:color w:val="D91873"/>
                <w:sz w:val="17"/>
              </w:rPr>
              <w:t>VIỆT NAM</w:t>
            </w:r>
          </w:p>
          <w:p w14:paraId="2CB664C6" w14:textId="77777777" w:rsidR="003033FC" w:rsidRDefault="00000000">
            <w:pPr>
              <w:spacing w:after="0"/>
            </w:pPr>
            <w:r>
              <w:t>Thông qua hệ thống đối tác tại các trung tâm logistics, CL Group hỗ trợ khách hàng tổ chức lưu kho, xử lý hàng và phân phối theo nhu cầu.</w:t>
            </w:r>
          </w:p>
        </w:tc>
        <w:tc>
          <w:tcPr>
            <w:tcW w:w="4536" w:type="dxa"/>
            <w:shd w:val="clear" w:color="auto" w:fill="F1F7FA"/>
            <w:tcMar>
              <w:top w:w="120" w:type="dxa"/>
              <w:left w:w="145" w:type="dxa"/>
              <w:bottom w:w="120" w:type="dxa"/>
              <w:right w:w="145" w:type="dxa"/>
            </w:tcMar>
          </w:tcPr>
          <w:p w14:paraId="6C44D1AD" w14:textId="77777777" w:rsidR="003033FC" w:rsidRDefault="00000000">
            <w:r>
              <w:rPr>
                <w:b/>
                <w:color w:val="1D5F8A"/>
                <w:sz w:val="17"/>
              </w:rPr>
              <w:t>ENGLISH</w:t>
            </w:r>
          </w:p>
          <w:p w14:paraId="272CC5B5" w14:textId="77777777" w:rsidR="003033FC" w:rsidRDefault="00000000">
            <w:pPr>
              <w:spacing w:after="0"/>
            </w:pPr>
            <w:r>
              <w:t>Through partners at key logistics hubs, CL Group supports customers with warehousing, cargo handling and distribution based on their requirements.</w:t>
            </w:r>
          </w:p>
        </w:tc>
      </w:tr>
    </w:tbl>
    <w:p w14:paraId="320E7CB4"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4EB5D5C6" w14:textId="77777777">
        <w:trPr>
          <w:cantSplit/>
          <w:jc w:val="center"/>
        </w:trPr>
        <w:tc>
          <w:tcPr>
            <w:tcW w:w="4536" w:type="dxa"/>
            <w:tcMar>
              <w:top w:w="35" w:type="dxa"/>
              <w:left w:w="145" w:type="dxa"/>
              <w:bottom w:w="35" w:type="dxa"/>
              <w:right w:w="145" w:type="dxa"/>
            </w:tcMar>
          </w:tcPr>
          <w:p w14:paraId="70D2CBBF" w14:textId="77777777" w:rsidR="003033FC" w:rsidRDefault="00000000">
            <w:pPr>
              <w:pStyle w:val="ListBullet"/>
              <w:spacing w:after="20"/>
            </w:pPr>
            <w:r>
              <w:t>Kho thường, kho CFS và kho ngoại quan tùy yêu cầu.</w:t>
            </w:r>
          </w:p>
        </w:tc>
        <w:tc>
          <w:tcPr>
            <w:tcW w:w="4536" w:type="dxa"/>
            <w:tcMar>
              <w:top w:w="35" w:type="dxa"/>
              <w:left w:w="145" w:type="dxa"/>
              <w:bottom w:w="35" w:type="dxa"/>
              <w:right w:w="145" w:type="dxa"/>
            </w:tcMar>
          </w:tcPr>
          <w:p w14:paraId="61DF4DBA" w14:textId="77777777" w:rsidR="003033FC" w:rsidRDefault="00000000">
            <w:pPr>
              <w:pStyle w:val="ListBullet"/>
              <w:spacing w:after="20"/>
            </w:pPr>
            <w:r>
              <w:t>General, CFS and bonded warehousing subject to requirements.</w:t>
            </w:r>
          </w:p>
        </w:tc>
      </w:tr>
      <w:tr w:rsidR="003033FC" w14:paraId="605A9F5B" w14:textId="77777777">
        <w:trPr>
          <w:cantSplit/>
          <w:jc w:val="center"/>
        </w:trPr>
        <w:tc>
          <w:tcPr>
            <w:tcW w:w="4536" w:type="dxa"/>
            <w:tcMar>
              <w:top w:w="35" w:type="dxa"/>
              <w:left w:w="145" w:type="dxa"/>
              <w:bottom w:w="35" w:type="dxa"/>
              <w:right w:w="145" w:type="dxa"/>
            </w:tcMar>
          </w:tcPr>
          <w:p w14:paraId="30D6FAC7" w14:textId="77777777" w:rsidR="003033FC" w:rsidRDefault="00000000">
            <w:pPr>
              <w:pStyle w:val="ListBullet"/>
              <w:spacing w:after="20"/>
            </w:pPr>
            <w:r>
              <w:t>Đóng gói, dán nhãn, phân loại, xếp dỡ và cross-docking.</w:t>
            </w:r>
          </w:p>
        </w:tc>
        <w:tc>
          <w:tcPr>
            <w:tcW w:w="4536" w:type="dxa"/>
            <w:tcMar>
              <w:top w:w="35" w:type="dxa"/>
              <w:left w:w="145" w:type="dxa"/>
              <w:bottom w:w="35" w:type="dxa"/>
              <w:right w:w="145" w:type="dxa"/>
            </w:tcMar>
          </w:tcPr>
          <w:p w14:paraId="425F62B5" w14:textId="77777777" w:rsidR="003033FC" w:rsidRDefault="00000000">
            <w:pPr>
              <w:pStyle w:val="ListBullet"/>
              <w:spacing w:after="20"/>
            </w:pPr>
            <w:r>
              <w:t>Packing, labeling, sorting, handling and cross-docking.</w:t>
            </w:r>
          </w:p>
        </w:tc>
      </w:tr>
      <w:tr w:rsidR="003033FC" w14:paraId="47560D67" w14:textId="77777777">
        <w:trPr>
          <w:cantSplit/>
          <w:jc w:val="center"/>
        </w:trPr>
        <w:tc>
          <w:tcPr>
            <w:tcW w:w="4536" w:type="dxa"/>
            <w:tcMar>
              <w:top w:w="35" w:type="dxa"/>
              <w:left w:w="145" w:type="dxa"/>
              <w:bottom w:w="35" w:type="dxa"/>
              <w:right w:w="145" w:type="dxa"/>
            </w:tcMar>
          </w:tcPr>
          <w:p w14:paraId="0FA04B97" w14:textId="77777777" w:rsidR="003033FC" w:rsidRDefault="00000000">
            <w:pPr>
              <w:pStyle w:val="ListBullet"/>
              <w:spacing w:after="20"/>
            </w:pPr>
            <w:r>
              <w:t>Đóng/rút container và phối hợp vận chuyển nội địa.</w:t>
            </w:r>
          </w:p>
        </w:tc>
        <w:tc>
          <w:tcPr>
            <w:tcW w:w="4536" w:type="dxa"/>
            <w:tcMar>
              <w:top w:w="35" w:type="dxa"/>
              <w:left w:w="145" w:type="dxa"/>
              <w:bottom w:w="35" w:type="dxa"/>
              <w:right w:w="145" w:type="dxa"/>
            </w:tcMar>
          </w:tcPr>
          <w:p w14:paraId="1380980E" w14:textId="77777777" w:rsidR="003033FC" w:rsidRDefault="00000000">
            <w:pPr>
              <w:pStyle w:val="ListBullet"/>
              <w:spacing w:after="20"/>
            </w:pPr>
            <w:r>
              <w:t>Container stuffing or unstuffing and inland transportation coordination.</w:t>
            </w:r>
          </w:p>
        </w:tc>
      </w:tr>
      <w:tr w:rsidR="003033FC" w14:paraId="7648CA56" w14:textId="77777777">
        <w:trPr>
          <w:cantSplit/>
          <w:jc w:val="center"/>
        </w:trPr>
        <w:tc>
          <w:tcPr>
            <w:tcW w:w="4536" w:type="dxa"/>
            <w:tcMar>
              <w:top w:w="35" w:type="dxa"/>
              <w:left w:w="145" w:type="dxa"/>
              <w:bottom w:w="35" w:type="dxa"/>
              <w:right w:w="145" w:type="dxa"/>
            </w:tcMar>
          </w:tcPr>
          <w:p w14:paraId="4B4D0AB9" w14:textId="77777777" w:rsidR="003033FC" w:rsidRDefault="00000000">
            <w:pPr>
              <w:pStyle w:val="ListBullet"/>
              <w:spacing w:after="20"/>
            </w:pPr>
            <w:r>
              <w:t>Phân phối đến nhà máy, cửa hàng hoặc điểm giao nhận.</w:t>
            </w:r>
          </w:p>
        </w:tc>
        <w:tc>
          <w:tcPr>
            <w:tcW w:w="4536" w:type="dxa"/>
            <w:tcMar>
              <w:top w:w="35" w:type="dxa"/>
              <w:left w:w="145" w:type="dxa"/>
              <w:bottom w:w="35" w:type="dxa"/>
              <w:right w:w="145" w:type="dxa"/>
            </w:tcMar>
          </w:tcPr>
          <w:p w14:paraId="65A14108" w14:textId="77777777" w:rsidR="003033FC" w:rsidRDefault="00000000">
            <w:pPr>
              <w:pStyle w:val="ListBullet"/>
              <w:spacing w:after="20"/>
            </w:pPr>
            <w:r>
              <w:t>Distribution to factories, stores or delivery points.</w:t>
            </w:r>
          </w:p>
        </w:tc>
      </w:tr>
    </w:tbl>
    <w:p w14:paraId="61873DCD" w14:textId="77777777" w:rsidR="003033FC" w:rsidRDefault="00000000">
      <w:pPr>
        <w:pStyle w:val="Heading2"/>
      </w:pPr>
      <w:r>
        <w:t>4.6 Door-to-Door &amp; Đa phương thức / Multimodal</w:t>
      </w:r>
    </w:p>
    <w:tbl>
      <w:tblPr>
        <w:tblW w:w="0" w:type="auto"/>
        <w:jc w:val="center"/>
        <w:tblLayout w:type="fixed"/>
        <w:tblLook w:val="04A0" w:firstRow="1" w:lastRow="0" w:firstColumn="1" w:lastColumn="0" w:noHBand="0" w:noVBand="1"/>
      </w:tblPr>
      <w:tblGrid>
        <w:gridCol w:w="4536"/>
        <w:gridCol w:w="4536"/>
      </w:tblGrid>
      <w:tr w:rsidR="003033FC" w14:paraId="51F52674" w14:textId="77777777">
        <w:trPr>
          <w:cantSplit/>
          <w:jc w:val="center"/>
        </w:trPr>
        <w:tc>
          <w:tcPr>
            <w:tcW w:w="4536" w:type="dxa"/>
            <w:shd w:val="clear" w:color="auto" w:fill="FFF3F8"/>
            <w:tcMar>
              <w:top w:w="120" w:type="dxa"/>
              <w:left w:w="145" w:type="dxa"/>
              <w:bottom w:w="120" w:type="dxa"/>
              <w:right w:w="145" w:type="dxa"/>
            </w:tcMar>
          </w:tcPr>
          <w:p w14:paraId="1C5AC55B" w14:textId="77777777" w:rsidR="003033FC" w:rsidRDefault="00000000">
            <w:r>
              <w:rPr>
                <w:b/>
                <w:color w:val="D91873"/>
                <w:sz w:val="17"/>
              </w:rPr>
              <w:t>VIỆT NAM</w:t>
            </w:r>
          </w:p>
          <w:p w14:paraId="6151EC67" w14:textId="77777777" w:rsidR="003033FC" w:rsidRDefault="00000000">
            <w:pPr>
              <w:spacing w:after="0"/>
            </w:pPr>
            <w:r>
              <w:t>CL Group phối hợp nhiều phương thức vận tải và dịch vụ liên quan thành một phương án thống nhất, giúp khách hàng giảm đầu mối làm việc và theo dõi lô hàng thuận tiện hơn.</w:t>
            </w:r>
          </w:p>
        </w:tc>
        <w:tc>
          <w:tcPr>
            <w:tcW w:w="4536" w:type="dxa"/>
            <w:shd w:val="clear" w:color="auto" w:fill="F1F7FA"/>
            <w:tcMar>
              <w:top w:w="120" w:type="dxa"/>
              <w:left w:w="145" w:type="dxa"/>
              <w:bottom w:w="120" w:type="dxa"/>
              <w:right w:w="145" w:type="dxa"/>
            </w:tcMar>
          </w:tcPr>
          <w:p w14:paraId="1EE71C0A" w14:textId="77777777" w:rsidR="003033FC" w:rsidRDefault="00000000">
            <w:r>
              <w:rPr>
                <w:b/>
                <w:color w:val="1D5F8A"/>
                <w:sz w:val="17"/>
              </w:rPr>
              <w:t>ENGLISH</w:t>
            </w:r>
          </w:p>
          <w:p w14:paraId="232B5F56" w14:textId="77777777" w:rsidR="003033FC" w:rsidRDefault="00000000">
            <w:pPr>
              <w:spacing w:after="0"/>
            </w:pPr>
            <w:r>
              <w:t>CL Group coordinates multiple transport modes and supporting services into one solution, helping customers reduce the number of contacts and monitor shipments more conveniently.</w:t>
            </w:r>
          </w:p>
        </w:tc>
      </w:tr>
    </w:tbl>
    <w:p w14:paraId="44D12388" w14:textId="77777777" w:rsidR="003033FC" w:rsidRDefault="003033FC">
      <w:pPr>
        <w:spacing w:after="0"/>
      </w:pPr>
    </w:p>
    <w:p w14:paraId="264CE7C2" w14:textId="77777777" w:rsidR="003033FC" w:rsidRDefault="00000000">
      <w:r>
        <w:br w:type="page"/>
      </w:r>
    </w:p>
    <w:p w14:paraId="6F63BEA9" w14:textId="77777777" w:rsidR="003033FC" w:rsidRDefault="00000000">
      <w:pPr>
        <w:pStyle w:val="Heading1"/>
      </w:pPr>
      <w:r>
        <w:lastRenderedPageBreak/>
        <w:t>5. TUYẾN VẬN CHUYỂN &amp; MẶT HÀNG / TRADE LANES &amp; CARGO TYPES</w:t>
      </w:r>
    </w:p>
    <w:p w14:paraId="60965AA5" w14:textId="77777777" w:rsidR="003033FC" w:rsidRDefault="00000000">
      <w:pPr>
        <w:pStyle w:val="Heading2"/>
      </w:pPr>
      <w:r>
        <w:t>5.1 Tuyến trọng tâm / Key Trade Lanes</w:t>
      </w:r>
    </w:p>
    <w:tbl>
      <w:tblPr>
        <w:tblW w:w="0" w:type="auto"/>
        <w:jc w:val="center"/>
        <w:tblLayout w:type="fixed"/>
        <w:tblLook w:val="04A0" w:firstRow="1" w:lastRow="0" w:firstColumn="1" w:lastColumn="0" w:noHBand="0" w:noVBand="1"/>
      </w:tblPr>
      <w:tblGrid>
        <w:gridCol w:w="4536"/>
        <w:gridCol w:w="4536"/>
      </w:tblGrid>
      <w:tr w:rsidR="003033FC" w14:paraId="50AA5052" w14:textId="77777777">
        <w:trPr>
          <w:cantSplit/>
          <w:jc w:val="center"/>
        </w:trPr>
        <w:tc>
          <w:tcPr>
            <w:tcW w:w="4536" w:type="dxa"/>
            <w:tcMar>
              <w:top w:w="35" w:type="dxa"/>
              <w:left w:w="145" w:type="dxa"/>
              <w:bottom w:w="35" w:type="dxa"/>
              <w:right w:w="145" w:type="dxa"/>
            </w:tcMar>
          </w:tcPr>
          <w:p w14:paraId="03205286" w14:textId="77777777" w:rsidR="003033FC" w:rsidRDefault="00000000">
            <w:pPr>
              <w:pStyle w:val="ListBullet"/>
              <w:spacing w:after="20"/>
            </w:pPr>
            <w:r>
              <w:t>Việt Nam - Trung Quốc, Hồng Kông và Đài Loan.</w:t>
            </w:r>
          </w:p>
        </w:tc>
        <w:tc>
          <w:tcPr>
            <w:tcW w:w="4536" w:type="dxa"/>
            <w:tcMar>
              <w:top w:w="35" w:type="dxa"/>
              <w:left w:w="145" w:type="dxa"/>
              <w:bottom w:w="35" w:type="dxa"/>
              <w:right w:w="145" w:type="dxa"/>
            </w:tcMar>
          </w:tcPr>
          <w:p w14:paraId="0A0A8559" w14:textId="77777777" w:rsidR="003033FC" w:rsidRDefault="00000000">
            <w:pPr>
              <w:pStyle w:val="ListBullet"/>
              <w:spacing w:after="20"/>
            </w:pPr>
            <w:r>
              <w:t>Vietnam - China, Hong Kong and Taiwan.</w:t>
            </w:r>
          </w:p>
        </w:tc>
      </w:tr>
      <w:tr w:rsidR="003033FC" w14:paraId="6FFAF880" w14:textId="77777777">
        <w:trPr>
          <w:cantSplit/>
          <w:jc w:val="center"/>
        </w:trPr>
        <w:tc>
          <w:tcPr>
            <w:tcW w:w="4536" w:type="dxa"/>
            <w:tcMar>
              <w:top w:w="35" w:type="dxa"/>
              <w:left w:w="145" w:type="dxa"/>
              <w:bottom w:w="35" w:type="dxa"/>
              <w:right w:w="145" w:type="dxa"/>
            </w:tcMar>
          </w:tcPr>
          <w:p w14:paraId="30D831F9" w14:textId="77777777" w:rsidR="003033FC" w:rsidRDefault="00000000">
            <w:pPr>
              <w:pStyle w:val="ListBullet"/>
              <w:spacing w:after="20"/>
            </w:pPr>
            <w:r>
              <w:t>Việt Nam - Hàn Quốc và Nhật Bản.</w:t>
            </w:r>
          </w:p>
        </w:tc>
        <w:tc>
          <w:tcPr>
            <w:tcW w:w="4536" w:type="dxa"/>
            <w:tcMar>
              <w:top w:w="35" w:type="dxa"/>
              <w:left w:w="145" w:type="dxa"/>
              <w:bottom w:w="35" w:type="dxa"/>
              <w:right w:w="145" w:type="dxa"/>
            </w:tcMar>
          </w:tcPr>
          <w:p w14:paraId="7101DFFE" w14:textId="77777777" w:rsidR="003033FC" w:rsidRDefault="00000000">
            <w:pPr>
              <w:pStyle w:val="ListBullet"/>
              <w:spacing w:after="20"/>
            </w:pPr>
            <w:r>
              <w:t>Vietnam - South Korea and Japan.</w:t>
            </w:r>
          </w:p>
        </w:tc>
      </w:tr>
      <w:tr w:rsidR="003033FC" w14:paraId="3DD26DC0" w14:textId="77777777">
        <w:trPr>
          <w:cantSplit/>
          <w:jc w:val="center"/>
        </w:trPr>
        <w:tc>
          <w:tcPr>
            <w:tcW w:w="4536" w:type="dxa"/>
            <w:tcMar>
              <w:top w:w="35" w:type="dxa"/>
              <w:left w:w="145" w:type="dxa"/>
              <w:bottom w:w="35" w:type="dxa"/>
              <w:right w:w="145" w:type="dxa"/>
            </w:tcMar>
          </w:tcPr>
          <w:p w14:paraId="0A1C2FA1" w14:textId="77777777" w:rsidR="003033FC" w:rsidRDefault="00000000">
            <w:pPr>
              <w:pStyle w:val="ListBullet"/>
              <w:spacing w:after="20"/>
            </w:pPr>
            <w:r>
              <w:t>Việt Nam - các nước ASEAN.</w:t>
            </w:r>
          </w:p>
        </w:tc>
        <w:tc>
          <w:tcPr>
            <w:tcW w:w="4536" w:type="dxa"/>
            <w:tcMar>
              <w:top w:w="35" w:type="dxa"/>
              <w:left w:w="145" w:type="dxa"/>
              <w:bottom w:w="35" w:type="dxa"/>
              <w:right w:w="145" w:type="dxa"/>
            </w:tcMar>
          </w:tcPr>
          <w:p w14:paraId="765BE0F7" w14:textId="77777777" w:rsidR="003033FC" w:rsidRDefault="00000000">
            <w:pPr>
              <w:pStyle w:val="ListBullet"/>
              <w:spacing w:after="20"/>
            </w:pPr>
            <w:r>
              <w:t>Vietnam - ASEAN countries.</w:t>
            </w:r>
          </w:p>
        </w:tc>
      </w:tr>
      <w:tr w:rsidR="003033FC" w14:paraId="07F2C59E" w14:textId="77777777">
        <w:trPr>
          <w:cantSplit/>
          <w:jc w:val="center"/>
        </w:trPr>
        <w:tc>
          <w:tcPr>
            <w:tcW w:w="4536" w:type="dxa"/>
            <w:tcMar>
              <w:top w:w="35" w:type="dxa"/>
              <w:left w:w="145" w:type="dxa"/>
              <w:bottom w:w="35" w:type="dxa"/>
              <w:right w:w="145" w:type="dxa"/>
            </w:tcMar>
          </w:tcPr>
          <w:p w14:paraId="4CC928B4" w14:textId="77777777" w:rsidR="003033FC" w:rsidRDefault="00000000">
            <w:pPr>
              <w:pStyle w:val="ListBullet"/>
              <w:spacing w:after="20"/>
            </w:pPr>
            <w:r>
              <w:t>Việt Nam - Ấn Độ và Trung Đông.</w:t>
            </w:r>
          </w:p>
        </w:tc>
        <w:tc>
          <w:tcPr>
            <w:tcW w:w="4536" w:type="dxa"/>
            <w:tcMar>
              <w:top w:w="35" w:type="dxa"/>
              <w:left w:w="145" w:type="dxa"/>
              <w:bottom w:w="35" w:type="dxa"/>
              <w:right w:w="145" w:type="dxa"/>
            </w:tcMar>
          </w:tcPr>
          <w:p w14:paraId="5C2B65F1" w14:textId="77777777" w:rsidR="003033FC" w:rsidRDefault="00000000">
            <w:pPr>
              <w:pStyle w:val="ListBullet"/>
              <w:spacing w:after="20"/>
            </w:pPr>
            <w:r>
              <w:t>Vietnam - India and the Middle East.</w:t>
            </w:r>
          </w:p>
        </w:tc>
      </w:tr>
      <w:tr w:rsidR="003033FC" w14:paraId="1226D4A3" w14:textId="77777777">
        <w:trPr>
          <w:cantSplit/>
          <w:jc w:val="center"/>
        </w:trPr>
        <w:tc>
          <w:tcPr>
            <w:tcW w:w="4536" w:type="dxa"/>
            <w:tcMar>
              <w:top w:w="35" w:type="dxa"/>
              <w:left w:w="145" w:type="dxa"/>
              <w:bottom w:w="35" w:type="dxa"/>
              <w:right w:w="145" w:type="dxa"/>
            </w:tcMar>
          </w:tcPr>
          <w:p w14:paraId="0793E391" w14:textId="77777777" w:rsidR="003033FC" w:rsidRDefault="00000000">
            <w:pPr>
              <w:pStyle w:val="ListBullet"/>
              <w:spacing w:after="20"/>
            </w:pPr>
            <w:r>
              <w:t>Các tuyến quốc tế khác theo yêu cầu.</w:t>
            </w:r>
          </w:p>
        </w:tc>
        <w:tc>
          <w:tcPr>
            <w:tcW w:w="4536" w:type="dxa"/>
            <w:tcMar>
              <w:top w:w="35" w:type="dxa"/>
              <w:left w:w="145" w:type="dxa"/>
              <w:bottom w:w="35" w:type="dxa"/>
              <w:right w:w="145" w:type="dxa"/>
            </w:tcMar>
          </w:tcPr>
          <w:p w14:paraId="4F8DE8BF" w14:textId="77777777" w:rsidR="003033FC" w:rsidRDefault="00000000">
            <w:pPr>
              <w:pStyle w:val="ListBullet"/>
              <w:spacing w:after="20"/>
            </w:pPr>
            <w:r>
              <w:t>Other international trade lanes upon request.</w:t>
            </w:r>
          </w:p>
        </w:tc>
      </w:tr>
    </w:tbl>
    <w:p w14:paraId="76B81E3E" w14:textId="77777777" w:rsidR="003033FC" w:rsidRDefault="00000000">
      <w:pPr>
        <w:pStyle w:val="Heading2"/>
      </w:pPr>
      <w:r>
        <w:t>5.2 Nhóm hàng / Cargo Types</w:t>
      </w:r>
    </w:p>
    <w:tbl>
      <w:tblPr>
        <w:tblW w:w="0" w:type="auto"/>
        <w:jc w:val="center"/>
        <w:tblLayout w:type="fixed"/>
        <w:tblLook w:val="04A0" w:firstRow="1" w:lastRow="0" w:firstColumn="1" w:lastColumn="0" w:noHBand="0" w:noVBand="1"/>
      </w:tblPr>
      <w:tblGrid>
        <w:gridCol w:w="4536"/>
        <w:gridCol w:w="5400"/>
      </w:tblGrid>
      <w:tr w:rsidR="003033FC" w14:paraId="72B0499E" w14:textId="77777777">
        <w:trPr>
          <w:cantSplit/>
          <w:jc w:val="center"/>
        </w:trPr>
        <w:tc>
          <w:tcPr>
            <w:tcW w:w="4536" w:type="dxa"/>
            <w:tcMar>
              <w:top w:w="35" w:type="dxa"/>
              <w:left w:w="145" w:type="dxa"/>
              <w:bottom w:w="35" w:type="dxa"/>
              <w:right w:w="145" w:type="dxa"/>
            </w:tcMar>
          </w:tcPr>
          <w:p w14:paraId="106D3719" w14:textId="77777777" w:rsidR="003033FC" w:rsidRDefault="00000000">
            <w:pPr>
              <w:pStyle w:val="ListBullet"/>
              <w:spacing w:after="20"/>
            </w:pPr>
            <w:r>
              <w:t>Nông sản và thực phẩm.</w:t>
            </w:r>
          </w:p>
        </w:tc>
        <w:tc>
          <w:tcPr>
            <w:tcW w:w="4536" w:type="dxa"/>
            <w:tcMar>
              <w:top w:w="35" w:type="dxa"/>
              <w:left w:w="145" w:type="dxa"/>
              <w:bottom w:w="35" w:type="dxa"/>
              <w:right w:w="145" w:type="dxa"/>
            </w:tcMar>
          </w:tcPr>
          <w:p w14:paraId="48E77640" w14:textId="77777777" w:rsidR="003033FC" w:rsidRDefault="00000000">
            <w:pPr>
              <w:pStyle w:val="ListBullet"/>
              <w:spacing w:after="20"/>
            </w:pPr>
            <w:r>
              <w:t>Agricultural products and food.</w:t>
            </w:r>
          </w:p>
        </w:tc>
      </w:tr>
      <w:tr w:rsidR="003033FC" w14:paraId="249DC032" w14:textId="77777777">
        <w:trPr>
          <w:cantSplit/>
          <w:jc w:val="center"/>
        </w:trPr>
        <w:tc>
          <w:tcPr>
            <w:tcW w:w="4536" w:type="dxa"/>
            <w:tcMar>
              <w:top w:w="35" w:type="dxa"/>
              <w:left w:w="145" w:type="dxa"/>
              <w:bottom w:w="35" w:type="dxa"/>
              <w:right w:w="145" w:type="dxa"/>
            </w:tcMar>
          </w:tcPr>
          <w:p w14:paraId="70052077" w14:textId="77777777" w:rsidR="003033FC" w:rsidRDefault="00000000">
            <w:pPr>
              <w:pStyle w:val="ListBullet"/>
              <w:spacing w:after="20"/>
            </w:pPr>
            <w:r>
              <w:t>Thủy sản, hàng đông lạnh và hàng cần kiểm soát nhiệt độ.</w:t>
            </w:r>
          </w:p>
        </w:tc>
        <w:tc>
          <w:tcPr>
            <w:tcW w:w="4536" w:type="dxa"/>
            <w:tcMar>
              <w:top w:w="35" w:type="dxa"/>
              <w:left w:w="145" w:type="dxa"/>
              <w:bottom w:w="35" w:type="dxa"/>
              <w:right w:w="145" w:type="dxa"/>
            </w:tcMar>
          </w:tcPr>
          <w:p w14:paraId="0FBB6EFE" w14:textId="77777777" w:rsidR="003033FC" w:rsidRDefault="00000000">
            <w:pPr>
              <w:pStyle w:val="ListBullet"/>
              <w:spacing w:after="20"/>
            </w:pPr>
            <w:r>
              <w:t>Seafood, frozen and temperature-controlled cargo.</w:t>
            </w:r>
          </w:p>
        </w:tc>
      </w:tr>
      <w:tr w:rsidR="003033FC" w14:paraId="7B42CDC9" w14:textId="77777777">
        <w:trPr>
          <w:cantSplit/>
          <w:jc w:val="center"/>
        </w:trPr>
        <w:tc>
          <w:tcPr>
            <w:tcW w:w="4536" w:type="dxa"/>
            <w:tcMar>
              <w:top w:w="35" w:type="dxa"/>
              <w:left w:w="145" w:type="dxa"/>
              <w:bottom w:w="35" w:type="dxa"/>
              <w:right w:w="145" w:type="dxa"/>
            </w:tcMar>
          </w:tcPr>
          <w:p w14:paraId="52E3014D" w14:textId="77777777" w:rsidR="003033FC" w:rsidRDefault="00000000">
            <w:pPr>
              <w:pStyle w:val="ListBullet"/>
              <w:spacing w:after="20"/>
            </w:pPr>
            <w:r>
              <w:t>Gạo, cà phê, hạt điều, hồ tiêu và sản phẩm nông nghiệp.</w:t>
            </w:r>
          </w:p>
        </w:tc>
        <w:tc>
          <w:tcPr>
            <w:tcW w:w="4536" w:type="dxa"/>
            <w:tcMar>
              <w:top w:w="35" w:type="dxa"/>
              <w:left w:w="145" w:type="dxa"/>
              <w:bottom w:w="35" w:type="dxa"/>
              <w:right w:w="145" w:type="dxa"/>
            </w:tcMar>
          </w:tcPr>
          <w:p w14:paraId="69B5B738" w14:textId="77777777" w:rsidR="003033FC" w:rsidRDefault="00000000">
            <w:pPr>
              <w:pStyle w:val="ListBullet"/>
              <w:spacing w:after="20"/>
            </w:pPr>
            <w:r>
              <w:t>Rice, coffee, cashew nuts, pepper and agricultural products.</w:t>
            </w:r>
          </w:p>
        </w:tc>
      </w:tr>
      <w:tr w:rsidR="003033FC" w14:paraId="3FE19926" w14:textId="77777777">
        <w:trPr>
          <w:cantSplit/>
          <w:jc w:val="center"/>
        </w:trPr>
        <w:tc>
          <w:tcPr>
            <w:tcW w:w="4536" w:type="dxa"/>
            <w:tcMar>
              <w:top w:w="35" w:type="dxa"/>
              <w:left w:w="145" w:type="dxa"/>
              <w:bottom w:w="35" w:type="dxa"/>
              <w:right w:w="145" w:type="dxa"/>
            </w:tcMar>
          </w:tcPr>
          <w:p w14:paraId="4CDD8E2E" w14:textId="77777777" w:rsidR="003033FC" w:rsidRDefault="00000000">
            <w:pPr>
              <w:pStyle w:val="ListBullet"/>
              <w:spacing w:after="20"/>
            </w:pPr>
            <w:r>
              <w:t>Nội thất, gỗ và sản phẩm sản xuất.</w:t>
            </w:r>
          </w:p>
        </w:tc>
        <w:tc>
          <w:tcPr>
            <w:tcW w:w="4536" w:type="dxa"/>
            <w:tcMar>
              <w:top w:w="35" w:type="dxa"/>
              <w:left w:w="145" w:type="dxa"/>
              <w:bottom w:w="35" w:type="dxa"/>
              <w:right w:w="145" w:type="dxa"/>
            </w:tcMar>
          </w:tcPr>
          <w:p w14:paraId="6AA465C8" w14:textId="77777777" w:rsidR="003033FC" w:rsidRDefault="00000000">
            <w:pPr>
              <w:pStyle w:val="ListBullet"/>
              <w:spacing w:after="20"/>
            </w:pPr>
            <w:r>
              <w:t>Furniture, wood and manufactured products.</w:t>
            </w:r>
          </w:p>
        </w:tc>
      </w:tr>
      <w:tr w:rsidR="003033FC" w14:paraId="53238FAE" w14:textId="77777777">
        <w:trPr>
          <w:cantSplit/>
          <w:jc w:val="center"/>
        </w:trPr>
        <w:tc>
          <w:tcPr>
            <w:tcW w:w="4536" w:type="dxa"/>
            <w:tcMar>
              <w:top w:w="35" w:type="dxa"/>
              <w:left w:w="145" w:type="dxa"/>
              <w:bottom w:w="35" w:type="dxa"/>
              <w:right w:w="145" w:type="dxa"/>
            </w:tcMar>
          </w:tcPr>
          <w:p w14:paraId="4CBD2B6F" w14:textId="77777777" w:rsidR="003033FC" w:rsidRDefault="00000000">
            <w:pPr>
              <w:pStyle w:val="ListBullet"/>
              <w:spacing w:after="20"/>
            </w:pPr>
            <w:r>
              <w:t>Dệt may và nguyên phụ liệu.</w:t>
            </w:r>
          </w:p>
        </w:tc>
        <w:tc>
          <w:tcPr>
            <w:tcW w:w="4536" w:type="dxa"/>
            <w:tcMar>
              <w:top w:w="35" w:type="dxa"/>
              <w:left w:w="145" w:type="dxa"/>
              <w:bottom w:w="35" w:type="dxa"/>
              <w:right w:w="145" w:type="dxa"/>
            </w:tcMar>
          </w:tcPr>
          <w:p w14:paraId="103818FE" w14:textId="77777777" w:rsidR="003033FC" w:rsidRDefault="00000000">
            <w:pPr>
              <w:pStyle w:val="ListBullet"/>
              <w:spacing w:after="20"/>
            </w:pPr>
            <w:r>
              <w:t>Garments, textiles and materials.</w:t>
            </w:r>
          </w:p>
        </w:tc>
      </w:tr>
      <w:tr w:rsidR="003033FC" w14:paraId="1B17FC4A" w14:textId="77777777">
        <w:trPr>
          <w:cantSplit/>
          <w:jc w:val="center"/>
        </w:trPr>
        <w:tc>
          <w:tcPr>
            <w:tcW w:w="4536" w:type="dxa"/>
            <w:tcMar>
              <w:top w:w="35" w:type="dxa"/>
              <w:left w:w="145" w:type="dxa"/>
              <w:bottom w:w="35" w:type="dxa"/>
              <w:right w:w="145" w:type="dxa"/>
            </w:tcMar>
          </w:tcPr>
          <w:p w14:paraId="164BE406" w14:textId="77777777" w:rsidR="003033FC" w:rsidRDefault="00000000">
            <w:pPr>
              <w:pStyle w:val="ListBullet"/>
              <w:spacing w:after="20"/>
            </w:pPr>
            <w:r>
              <w:t>Phân bón, nguyên liệu sản xuất và hàng thương mại thông thường.</w:t>
            </w:r>
          </w:p>
        </w:tc>
        <w:tc>
          <w:tcPr>
            <w:tcW w:w="4536" w:type="dxa"/>
            <w:tcMar>
              <w:top w:w="35" w:type="dxa"/>
              <w:left w:w="145" w:type="dxa"/>
              <w:bottom w:w="35" w:type="dxa"/>
              <w:right w:w="145" w:type="dxa"/>
            </w:tcMar>
          </w:tcPr>
          <w:p w14:paraId="78777D89" w14:textId="77777777" w:rsidR="003033FC" w:rsidRDefault="00000000">
            <w:pPr>
              <w:pStyle w:val="ListBullet"/>
              <w:spacing w:after="20"/>
            </w:pPr>
            <w:r>
              <w:t>Fertilizers, production materials and general commercial cargo.</w:t>
            </w:r>
          </w:p>
        </w:tc>
      </w:tr>
      <w:tr w:rsidR="003033FC" w14:paraId="43EBF91C" w14:textId="77777777">
        <w:trPr>
          <w:cantSplit/>
          <w:jc w:val="center"/>
        </w:trPr>
        <w:tc>
          <w:tcPr>
            <w:tcW w:w="9936" w:type="dxa"/>
            <w:gridSpan w:val="2"/>
            <w:shd w:val="clear" w:color="auto" w:fill="FFF7E8"/>
            <w:tcMar>
              <w:top w:w="120" w:type="dxa"/>
              <w:left w:w="150" w:type="dxa"/>
              <w:bottom w:w="120" w:type="dxa"/>
              <w:right w:w="150" w:type="dxa"/>
            </w:tcMar>
          </w:tcPr>
          <w:p w14:paraId="29B29ADE" w14:textId="4762298E" w:rsidR="003033FC" w:rsidRDefault="003033FC">
            <w:pPr>
              <w:spacing w:after="0"/>
            </w:pPr>
          </w:p>
        </w:tc>
      </w:tr>
    </w:tbl>
    <w:p w14:paraId="4EC0856E" w14:textId="163D9C24" w:rsidR="003033FC" w:rsidRDefault="00000000">
      <w:pPr>
        <w:pStyle w:val="Heading1"/>
      </w:pPr>
      <w:r>
        <w:t xml:space="preserve">6. </w:t>
      </w:r>
      <w:r w:rsidR="008F6C7F" w:rsidRPr="008F6C7F">
        <w:t>NHẬN TƯ VẤN &amp; BÁO GIÁ</w:t>
      </w:r>
      <w:r>
        <w:t xml:space="preserve">/ </w:t>
      </w:r>
      <w:r w:rsidR="008F6C7F" w:rsidRPr="008F6C7F">
        <w:t>REQUEST A QUOTE</w:t>
      </w:r>
    </w:p>
    <w:tbl>
      <w:tblPr>
        <w:tblW w:w="0" w:type="auto"/>
        <w:jc w:val="center"/>
        <w:tblLayout w:type="fixed"/>
        <w:tblLook w:val="04A0" w:firstRow="1" w:lastRow="0" w:firstColumn="1" w:lastColumn="0" w:noHBand="0" w:noVBand="1"/>
      </w:tblPr>
      <w:tblGrid>
        <w:gridCol w:w="4536"/>
        <w:gridCol w:w="4536"/>
      </w:tblGrid>
      <w:tr w:rsidR="003033FC" w14:paraId="46ED0443" w14:textId="77777777">
        <w:trPr>
          <w:cantSplit/>
          <w:jc w:val="center"/>
        </w:trPr>
        <w:tc>
          <w:tcPr>
            <w:tcW w:w="4536" w:type="dxa"/>
            <w:shd w:val="clear" w:color="auto" w:fill="FFF3F8"/>
            <w:tcMar>
              <w:top w:w="120" w:type="dxa"/>
              <w:left w:w="145" w:type="dxa"/>
              <w:bottom w:w="120" w:type="dxa"/>
              <w:right w:w="145" w:type="dxa"/>
            </w:tcMar>
          </w:tcPr>
          <w:p w14:paraId="4ACBBA22" w14:textId="77777777" w:rsidR="003033FC" w:rsidRDefault="00000000">
            <w:r>
              <w:rPr>
                <w:b/>
                <w:color w:val="D91873"/>
                <w:sz w:val="17"/>
              </w:rPr>
              <w:t>VIỆT NAM</w:t>
            </w:r>
          </w:p>
          <w:p w14:paraId="04B076C8" w14:textId="77777777" w:rsidR="003033FC" w:rsidRDefault="00000000">
            <w:pPr>
              <w:spacing w:after="0"/>
            </w:pPr>
            <w:r>
              <w:t>Bạn đang cần phương án vận chuyển cho lô hàng sắp tới? Hãy gửi thông tin cho CL Group. Đội ngũ của chúng tôi sẽ xem xét tuyến vận chuyển, loại hàng, lịch dự kiến và yêu cầu giao nhận để tư vấn phương án phù hợp.</w:t>
            </w:r>
          </w:p>
        </w:tc>
        <w:tc>
          <w:tcPr>
            <w:tcW w:w="4536" w:type="dxa"/>
            <w:shd w:val="clear" w:color="auto" w:fill="F1F7FA"/>
            <w:tcMar>
              <w:top w:w="120" w:type="dxa"/>
              <w:left w:w="145" w:type="dxa"/>
              <w:bottom w:w="120" w:type="dxa"/>
              <w:right w:w="145" w:type="dxa"/>
            </w:tcMar>
          </w:tcPr>
          <w:p w14:paraId="00C994A0" w14:textId="77777777" w:rsidR="003033FC" w:rsidRDefault="00000000">
            <w:r>
              <w:rPr>
                <w:b/>
                <w:color w:val="1D5F8A"/>
                <w:sz w:val="17"/>
              </w:rPr>
              <w:t>ENGLISH</w:t>
            </w:r>
          </w:p>
          <w:p w14:paraId="505779EB" w14:textId="77777777" w:rsidR="003033FC" w:rsidRDefault="00000000">
            <w:pPr>
              <w:spacing w:after="0"/>
            </w:pPr>
            <w:r>
              <w:t>Planning an upcoming shipment? Send the details to CL Group. Our team will review the route, cargo type, expected schedule and delivery requirements to recommend a suitable solution.</w:t>
            </w:r>
          </w:p>
        </w:tc>
      </w:tr>
    </w:tbl>
    <w:p w14:paraId="0DC9661E" w14:textId="77777777" w:rsidR="003033FC" w:rsidRDefault="003033FC">
      <w:pPr>
        <w:spacing w:after="0"/>
      </w:pPr>
    </w:p>
    <w:tbl>
      <w:tblPr>
        <w:tblW w:w="0" w:type="auto"/>
        <w:jc w:val="center"/>
        <w:tblLayout w:type="fixed"/>
        <w:tblLook w:val="04A0" w:firstRow="1" w:lastRow="0" w:firstColumn="1" w:lastColumn="0" w:noHBand="0" w:noVBand="1"/>
      </w:tblPr>
      <w:tblGrid>
        <w:gridCol w:w="4536"/>
        <w:gridCol w:w="4536"/>
      </w:tblGrid>
      <w:tr w:rsidR="003033FC" w14:paraId="235C2A38" w14:textId="77777777">
        <w:trPr>
          <w:cantSplit/>
          <w:jc w:val="center"/>
        </w:trPr>
        <w:tc>
          <w:tcPr>
            <w:tcW w:w="4536" w:type="dxa"/>
            <w:tcMar>
              <w:top w:w="70" w:type="dxa"/>
              <w:left w:w="145" w:type="dxa"/>
              <w:bottom w:w="70" w:type="dxa"/>
              <w:right w:w="145" w:type="dxa"/>
            </w:tcMar>
          </w:tcPr>
          <w:p w14:paraId="025F5655" w14:textId="77777777" w:rsidR="003033FC" w:rsidRDefault="00000000">
            <w:r>
              <w:rPr>
                <w:b/>
                <w:color w:val="D91873"/>
              </w:rPr>
              <w:t xml:space="preserve">Nút: </w:t>
            </w:r>
            <w:r>
              <w:t>NHẬN BÁO GIÁ</w:t>
            </w:r>
          </w:p>
        </w:tc>
        <w:tc>
          <w:tcPr>
            <w:tcW w:w="4536" w:type="dxa"/>
            <w:tcMar>
              <w:top w:w="70" w:type="dxa"/>
              <w:left w:w="145" w:type="dxa"/>
              <w:bottom w:w="70" w:type="dxa"/>
              <w:right w:w="145" w:type="dxa"/>
            </w:tcMar>
          </w:tcPr>
          <w:p w14:paraId="1E7FAEA8" w14:textId="77777777" w:rsidR="003033FC" w:rsidRDefault="00000000">
            <w:r>
              <w:rPr>
                <w:b/>
                <w:color w:val="1D5F8A"/>
              </w:rPr>
              <w:t xml:space="preserve">Button: </w:t>
            </w:r>
            <w:r>
              <w:t>REQUEST A QUOTE</w:t>
            </w:r>
          </w:p>
        </w:tc>
      </w:tr>
      <w:tr w:rsidR="003033FC" w14:paraId="3F8C9DE7" w14:textId="77777777">
        <w:trPr>
          <w:cantSplit/>
          <w:jc w:val="center"/>
        </w:trPr>
        <w:tc>
          <w:tcPr>
            <w:tcW w:w="4536" w:type="dxa"/>
            <w:tcMar>
              <w:top w:w="70" w:type="dxa"/>
              <w:left w:w="145" w:type="dxa"/>
              <w:bottom w:w="70" w:type="dxa"/>
              <w:right w:w="145" w:type="dxa"/>
            </w:tcMar>
          </w:tcPr>
          <w:p w14:paraId="21CC5FE4" w14:textId="77777777" w:rsidR="003033FC" w:rsidRDefault="00000000">
            <w:r>
              <w:rPr>
                <w:b/>
                <w:color w:val="D91873"/>
              </w:rPr>
              <w:t xml:space="preserve">Trường thông tin: </w:t>
            </w:r>
            <w:r>
              <w:t>Họ tên - Công ty - Điện thoại/Email - POL - POD - Loại hàng - Số lượng/loại container - Trọng lượng - Ngày hàng sẵn sàng - Dịch vụ cần hỗ trợ - Ghi chú</w:t>
            </w:r>
          </w:p>
        </w:tc>
        <w:tc>
          <w:tcPr>
            <w:tcW w:w="4536" w:type="dxa"/>
            <w:tcMar>
              <w:top w:w="70" w:type="dxa"/>
              <w:left w:w="145" w:type="dxa"/>
              <w:bottom w:w="70" w:type="dxa"/>
              <w:right w:w="145" w:type="dxa"/>
            </w:tcMar>
          </w:tcPr>
          <w:p w14:paraId="3887747C" w14:textId="77777777" w:rsidR="003033FC" w:rsidRDefault="00000000">
            <w:r>
              <w:rPr>
                <w:b/>
                <w:color w:val="1D5F8A"/>
              </w:rPr>
              <w:t xml:space="preserve">Form fields: </w:t>
            </w:r>
            <w:r>
              <w:t>Name - Company - Phone/Email - POL - POD - Commodity - Quantity/container type - Weight - Cargo ready date - Required services - Notes</w:t>
            </w:r>
          </w:p>
        </w:tc>
      </w:tr>
    </w:tbl>
    <w:p w14:paraId="10926D21" w14:textId="77777777" w:rsidR="003033FC" w:rsidRDefault="00000000">
      <w:r>
        <w:br w:type="page"/>
      </w:r>
    </w:p>
    <w:p w14:paraId="5C714608" w14:textId="77777777" w:rsidR="003033FC" w:rsidRDefault="00000000">
      <w:pPr>
        <w:pStyle w:val="Heading1"/>
      </w:pPr>
      <w:r>
        <w:lastRenderedPageBreak/>
        <w:t>7. THÔNG TIN LIÊN HỆ / CONTACT INFORMATION</w:t>
      </w:r>
    </w:p>
    <w:tbl>
      <w:tblPr>
        <w:tblW w:w="0" w:type="auto"/>
        <w:jc w:val="center"/>
        <w:tblLayout w:type="fixed"/>
        <w:tblLook w:val="04A0" w:firstRow="1" w:lastRow="0" w:firstColumn="1" w:lastColumn="0" w:noHBand="0" w:noVBand="1"/>
      </w:tblPr>
      <w:tblGrid>
        <w:gridCol w:w="4536"/>
        <w:gridCol w:w="4536"/>
      </w:tblGrid>
      <w:tr w:rsidR="003033FC" w14:paraId="7A611067" w14:textId="77777777">
        <w:trPr>
          <w:cantSplit/>
          <w:jc w:val="center"/>
        </w:trPr>
        <w:tc>
          <w:tcPr>
            <w:tcW w:w="4536" w:type="dxa"/>
            <w:tcMar>
              <w:top w:w="70" w:type="dxa"/>
              <w:left w:w="145" w:type="dxa"/>
              <w:bottom w:w="70" w:type="dxa"/>
              <w:right w:w="145" w:type="dxa"/>
            </w:tcMar>
          </w:tcPr>
          <w:p w14:paraId="00987FD8" w14:textId="77777777" w:rsidR="003033FC" w:rsidRDefault="00000000">
            <w:r>
              <w:rPr>
                <w:b/>
                <w:color w:val="D91873"/>
              </w:rPr>
              <w:t xml:space="preserve">Tên tiếng Việt: </w:t>
            </w:r>
            <w:r>
              <w:t>CÔNG TY TNHH THƯƠNG MẠI DỊCH VỤ CL GROUP</w:t>
            </w:r>
          </w:p>
        </w:tc>
        <w:tc>
          <w:tcPr>
            <w:tcW w:w="4536" w:type="dxa"/>
            <w:tcMar>
              <w:top w:w="70" w:type="dxa"/>
              <w:left w:w="145" w:type="dxa"/>
              <w:bottom w:w="70" w:type="dxa"/>
              <w:right w:w="145" w:type="dxa"/>
            </w:tcMar>
          </w:tcPr>
          <w:p w14:paraId="756D3A43" w14:textId="77777777" w:rsidR="003033FC" w:rsidRDefault="00000000">
            <w:r>
              <w:rPr>
                <w:b/>
                <w:color w:val="1D5F8A"/>
              </w:rPr>
              <w:t xml:space="preserve">English name: </w:t>
            </w:r>
            <w:r>
              <w:t>CL GROUP TRADING SERVICE COMPANY LIMITED</w:t>
            </w:r>
          </w:p>
        </w:tc>
      </w:tr>
      <w:tr w:rsidR="003033FC" w14:paraId="514A9E77" w14:textId="77777777">
        <w:trPr>
          <w:cantSplit/>
          <w:jc w:val="center"/>
        </w:trPr>
        <w:tc>
          <w:tcPr>
            <w:tcW w:w="4536" w:type="dxa"/>
            <w:tcMar>
              <w:top w:w="70" w:type="dxa"/>
              <w:left w:w="145" w:type="dxa"/>
              <w:bottom w:w="70" w:type="dxa"/>
              <w:right w:w="145" w:type="dxa"/>
            </w:tcMar>
          </w:tcPr>
          <w:p w14:paraId="78BF32BB" w14:textId="77777777" w:rsidR="003033FC" w:rsidRDefault="00000000">
            <w:r>
              <w:rPr>
                <w:b/>
                <w:color w:val="D91873"/>
              </w:rPr>
              <w:t xml:space="preserve">Mã số thuế: </w:t>
            </w:r>
            <w:r>
              <w:t>0317909228</w:t>
            </w:r>
          </w:p>
        </w:tc>
        <w:tc>
          <w:tcPr>
            <w:tcW w:w="4536" w:type="dxa"/>
            <w:tcMar>
              <w:top w:w="70" w:type="dxa"/>
              <w:left w:w="145" w:type="dxa"/>
              <w:bottom w:w="70" w:type="dxa"/>
              <w:right w:w="145" w:type="dxa"/>
            </w:tcMar>
          </w:tcPr>
          <w:p w14:paraId="5A0A1EC0" w14:textId="77777777" w:rsidR="003033FC" w:rsidRDefault="00000000">
            <w:r>
              <w:rPr>
                <w:b/>
                <w:color w:val="1D5F8A"/>
              </w:rPr>
              <w:t xml:space="preserve">Tax Code: </w:t>
            </w:r>
            <w:r>
              <w:t>0317909228</w:t>
            </w:r>
          </w:p>
        </w:tc>
      </w:tr>
      <w:tr w:rsidR="003033FC" w14:paraId="1B6CD2DF" w14:textId="77777777">
        <w:trPr>
          <w:cantSplit/>
          <w:jc w:val="center"/>
        </w:trPr>
        <w:tc>
          <w:tcPr>
            <w:tcW w:w="4536" w:type="dxa"/>
            <w:tcMar>
              <w:top w:w="70" w:type="dxa"/>
              <w:left w:w="145" w:type="dxa"/>
              <w:bottom w:w="70" w:type="dxa"/>
              <w:right w:w="145" w:type="dxa"/>
            </w:tcMar>
          </w:tcPr>
          <w:p w14:paraId="36AE1898" w14:textId="77777777" w:rsidR="003033FC" w:rsidRDefault="00000000">
            <w:r>
              <w:rPr>
                <w:b/>
                <w:color w:val="D91873"/>
              </w:rPr>
              <w:t xml:space="preserve">Địa chỉ: </w:t>
            </w:r>
            <w:r>
              <w:t>SAV.8-21-04, Tầng 21, Tháp 8, Tòa nhà The Sun Avenue, Số 28 Đại lộ Mai Chí Thọ, Phường Bình Trưng, Thành phố Hồ Chí Minh, Việt Nam.</w:t>
            </w:r>
          </w:p>
        </w:tc>
        <w:tc>
          <w:tcPr>
            <w:tcW w:w="4536" w:type="dxa"/>
            <w:tcMar>
              <w:top w:w="70" w:type="dxa"/>
              <w:left w:w="145" w:type="dxa"/>
              <w:bottom w:w="70" w:type="dxa"/>
              <w:right w:w="145" w:type="dxa"/>
            </w:tcMar>
          </w:tcPr>
          <w:p w14:paraId="4FF23F22" w14:textId="77777777" w:rsidR="003033FC" w:rsidRDefault="00000000">
            <w:r>
              <w:rPr>
                <w:b/>
                <w:color w:val="1D5F8A"/>
              </w:rPr>
              <w:t xml:space="preserve">Address: </w:t>
            </w:r>
            <w:r>
              <w:t>Unit 21.04, SAV8 Tower, The Sun Avenue, 28 Mai Chi Tho Boulevard, Binh Trung Ward, Ho Chi Minh City, Vietnam.</w:t>
            </w:r>
          </w:p>
        </w:tc>
      </w:tr>
      <w:tr w:rsidR="003033FC" w14:paraId="0300F747" w14:textId="77777777">
        <w:trPr>
          <w:cantSplit/>
          <w:jc w:val="center"/>
        </w:trPr>
        <w:tc>
          <w:tcPr>
            <w:tcW w:w="4536" w:type="dxa"/>
            <w:tcMar>
              <w:top w:w="70" w:type="dxa"/>
              <w:left w:w="145" w:type="dxa"/>
              <w:bottom w:w="70" w:type="dxa"/>
              <w:right w:w="145" w:type="dxa"/>
            </w:tcMar>
          </w:tcPr>
          <w:p w14:paraId="38E26E7C" w14:textId="77777777" w:rsidR="003033FC" w:rsidRDefault="00000000">
            <w:r>
              <w:rPr>
                <w:b/>
                <w:color w:val="D91873"/>
              </w:rPr>
              <w:t xml:space="preserve">Điện thoại: </w:t>
            </w:r>
            <w:r>
              <w:t>0923 989 239</w:t>
            </w:r>
          </w:p>
        </w:tc>
        <w:tc>
          <w:tcPr>
            <w:tcW w:w="4536" w:type="dxa"/>
            <w:tcMar>
              <w:top w:w="70" w:type="dxa"/>
              <w:left w:w="145" w:type="dxa"/>
              <w:bottom w:w="70" w:type="dxa"/>
              <w:right w:w="145" w:type="dxa"/>
            </w:tcMar>
          </w:tcPr>
          <w:p w14:paraId="61B54ABC" w14:textId="77777777" w:rsidR="003033FC" w:rsidRDefault="00000000">
            <w:r>
              <w:rPr>
                <w:b/>
                <w:color w:val="1D5F8A"/>
              </w:rPr>
              <w:t xml:space="preserve">Phone: </w:t>
            </w:r>
            <w:r>
              <w:t>(+84) 923 989 239</w:t>
            </w:r>
          </w:p>
        </w:tc>
      </w:tr>
      <w:tr w:rsidR="003033FC" w14:paraId="2D9D7C3F" w14:textId="77777777">
        <w:trPr>
          <w:cantSplit/>
          <w:jc w:val="center"/>
        </w:trPr>
        <w:tc>
          <w:tcPr>
            <w:tcW w:w="4536" w:type="dxa"/>
            <w:tcMar>
              <w:top w:w="70" w:type="dxa"/>
              <w:left w:w="145" w:type="dxa"/>
              <w:bottom w:w="70" w:type="dxa"/>
              <w:right w:w="145" w:type="dxa"/>
            </w:tcMar>
          </w:tcPr>
          <w:p w14:paraId="571AFE43" w14:textId="77777777" w:rsidR="003033FC" w:rsidRDefault="00000000">
            <w:r>
              <w:rPr>
                <w:b/>
                <w:color w:val="D91873"/>
              </w:rPr>
              <w:t xml:space="preserve">Email: </w:t>
            </w:r>
            <w:r>
              <w:t>info@cl-group.com.vn</w:t>
            </w:r>
          </w:p>
        </w:tc>
        <w:tc>
          <w:tcPr>
            <w:tcW w:w="4536" w:type="dxa"/>
            <w:tcMar>
              <w:top w:w="70" w:type="dxa"/>
              <w:left w:w="145" w:type="dxa"/>
              <w:bottom w:w="70" w:type="dxa"/>
              <w:right w:w="145" w:type="dxa"/>
            </w:tcMar>
          </w:tcPr>
          <w:p w14:paraId="41993545" w14:textId="77777777" w:rsidR="003033FC" w:rsidRDefault="00000000">
            <w:r>
              <w:rPr>
                <w:b/>
                <w:color w:val="1D5F8A"/>
              </w:rPr>
              <w:t xml:space="preserve">Email: </w:t>
            </w:r>
            <w:r>
              <w:t>info@cl-group.com.vn</w:t>
            </w:r>
          </w:p>
        </w:tc>
      </w:tr>
    </w:tbl>
    <w:p w14:paraId="7420F102" w14:textId="77777777" w:rsidR="00BF16AB" w:rsidRDefault="00BF16AB" w:rsidP="004B65FD">
      <w:pPr>
        <w:pStyle w:val="Heading1"/>
      </w:pPr>
    </w:p>
    <w:sectPr w:rsidR="00BF16AB"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63C50" w14:textId="77777777" w:rsidR="00BF16AB" w:rsidRDefault="00BF16AB">
      <w:pPr>
        <w:spacing w:after="0" w:line="240" w:lineRule="auto"/>
      </w:pPr>
      <w:r>
        <w:separator/>
      </w:r>
    </w:p>
  </w:endnote>
  <w:endnote w:type="continuationSeparator" w:id="0">
    <w:p w14:paraId="6580BD86" w14:textId="77777777" w:rsidR="00BF16AB" w:rsidRDefault="00BF1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BC822" w14:textId="77777777" w:rsidR="003033FC" w:rsidRDefault="00000000">
    <w:pPr>
      <w:pStyle w:val="Footer"/>
      <w:jc w:val="center"/>
    </w:pPr>
    <w:r>
      <w:rPr>
        <w:color w:val="706B76"/>
        <w:sz w:val="16"/>
      </w:rPr>
      <w:t>CL GROUP | Bilingual Website Content | 28/08/2026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92678" w14:textId="77777777" w:rsidR="00BF16AB" w:rsidRDefault="00BF16AB">
      <w:pPr>
        <w:spacing w:after="0" w:line="240" w:lineRule="auto"/>
      </w:pPr>
      <w:r>
        <w:separator/>
      </w:r>
    </w:p>
  </w:footnote>
  <w:footnote w:type="continuationSeparator" w:id="0">
    <w:p w14:paraId="551C31C7" w14:textId="77777777" w:rsidR="00BF16AB" w:rsidRDefault="00BF1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123501">
    <w:abstractNumId w:val="8"/>
  </w:num>
  <w:num w:numId="2" w16cid:durableId="273637129">
    <w:abstractNumId w:val="6"/>
  </w:num>
  <w:num w:numId="3" w16cid:durableId="2128624308">
    <w:abstractNumId w:val="5"/>
  </w:num>
  <w:num w:numId="4" w16cid:durableId="2059084448">
    <w:abstractNumId w:val="4"/>
  </w:num>
  <w:num w:numId="5" w16cid:durableId="1948388219">
    <w:abstractNumId w:val="7"/>
  </w:num>
  <w:num w:numId="6" w16cid:durableId="624654534">
    <w:abstractNumId w:val="3"/>
  </w:num>
  <w:num w:numId="7" w16cid:durableId="1398360582">
    <w:abstractNumId w:val="2"/>
  </w:num>
  <w:num w:numId="8" w16cid:durableId="1825852086">
    <w:abstractNumId w:val="1"/>
  </w:num>
  <w:num w:numId="9" w16cid:durableId="26083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3FC"/>
    <w:rsid w:val="00326F90"/>
    <w:rsid w:val="004B65FD"/>
    <w:rsid w:val="008F6C7F"/>
    <w:rsid w:val="00AA1D8D"/>
    <w:rsid w:val="00B47730"/>
    <w:rsid w:val="00BF16AB"/>
    <w:rsid w:val="00CB0664"/>
    <w:rsid w:val="00ED1053"/>
    <w:rsid w:val="00EE1AF5"/>
    <w:rsid w:val="00FC693F"/>
    <w:rsid w:val="00FF69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AF4B6"/>
  <w14:defaultImageDpi w14:val="300"/>
  <w15:docId w15:val="{9C11E297-B466-4671-835E-CA566BB4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D9187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F47B2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302C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rPr>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Arial" w:eastAsia="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b/>
      <w:bCs/>
    </w:rPr>
  </w:style>
  <w:style w:type="character" w:styleId="Emphasis">
    <w:name w:val="Emphasis"/>
    <w:basedOn w:val="DefaultParagraphFont"/>
    <w:uiPriority w:val="20"/>
    <w:qFormat/>
    <w:rsid w:val="00FC693F"/>
    <w:rPr>
      <w:rFonts w:ascii="Arial" w:eastAsia="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b/>
      <w:bCs/>
      <w:i/>
      <w:iCs/>
      <w:color w:val="4F81BD" w:themeColor="accent1"/>
    </w:rPr>
  </w:style>
  <w:style w:type="character" w:styleId="SubtleEmphasis">
    <w:name w:val="Subtle Emphasis"/>
    <w:basedOn w:val="DefaultParagraphFont"/>
    <w:uiPriority w:val="19"/>
    <w:qFormat/>
    <w:rsid w:val="00FC693F"/>
    <w:rPr>
      <w:rFonts w:ascii="Arial" w:eastAsia="Arial" w:hAnsi="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b/>
      <w:bCs/>
      <w:i/>
      <w:iCs/>
      <w:color w:val="4F81BD" w:themeColor="accent1"/>
    </w:rPr>
  </w:style>
  <w:style w:type="character" w:styleId="SubtleReference">
    <w:name w:val="Subtle Reference"/>
    <w:basedOn w:val="DefaultParagraphFont"/>
    <w:uiPriority w:val="31"/>
    <w:qFormat/>
    <w:rsid w:val="00FC693F"/>
    <w:rPr>
      <w:rFonts w:ascii="Arial" w:eastAsia="Arial" w:hAnsi="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2394</Words>
  <Characters>13648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Bộ nội dung website song ngữ CL Group</vt:lpstr>
    </vt:vector>
  </TitlesOfParts>
  <Manager/>
  <Company/>
  <LinksUpToDate>false</LinksUpToDate>
  <CharactersWithSpaces>16010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nội dung website song ngữ CL Group</dc:title>
  <dc:subject>Vietnamese-English website content handover</dc:subject>
  <dc:creator>CL Group</dc:creator>
  <cp:keywords/>
  <dc:description>generated by python-docx</dc:description>
  <cp:lastModifiedBy>Thanh An</cp:lastModifiedBy>
  <cp:revision>6</cp:revision>
  <dcterms:created xsi:type="dcterms:W3CDTF">2013-12-23T23:15:00Z</dcterms:created>
  <dcterms:modified xsi:type="dcterms:W3CDTF">2026-08-28T08:26:00Z</dcterms:modified>
  <cp:category/>
</cp:coreProperties>
</file>